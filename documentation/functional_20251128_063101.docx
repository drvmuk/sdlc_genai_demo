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Functional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detailed Functional Requirement Document (FRD) based on the provided Business Requirement Document (BRD) "Coding Requirements" section.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FR-DLT-001: Load Customer and Order Data to Delta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Load Customer and Order Data 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read source CSV data from volume and load it into delta tables for customer and order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CSV file exists at `/Volumes/gen_ai_poc_databrickscoe/sdlc_wizard/customerdata`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CSV file exists at `/Volumes/gen_ai_poc_databrickscoe/sdlc_wizard/orderdata`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data from CSV file `/Volumes/gen_ai_poc_databrickscoe/sdlc_wizard/customerdata` into a delta table named "customer".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data from CSV file `/Volumes/gen_ai_poc_databrickscoe/sdlc_wizard/orderdata` into a delta table named "order".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FR-DLT-002: Transform Order Data by Adding TotalAmount Column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Transform Order Data by Adding TotalAmount Column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add a new column "TotalAmount" to the order delta table, which is the product of "PricePerUnit" and "Qty" columns.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delta table exists with columns "OrderId", "ItemName", "PricePerUnit", "Qty", "Date", and "CustId".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a new column "TotalAmount" to the order delta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"TotalAmount" as the product of "PricePerUnit" and "Qty" columns.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FR-DLT-003: Clean Customer and Order Data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Clean Customer and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remove null and duplicate records from both customer and order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delta tables exist.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records from customer delta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delta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records from order delta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order delta table.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FR-DLT-004: Create ordersummary Table and Load Joined Data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ordersummary Table and Load Joined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an "ordersummary" table if it does not exist and load joined data from customer and order delta tables using "CustId" field.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delta tables exist and are clean.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"gen_ai_poc_databrickscoe" and schema "sdlc_wizard" exist.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"ordersummary" table if it does not exist in catalog "gen_ai_poc_databrickscoe" and schema "sdlc_wizard".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delta tables using "CustId" field.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joined data into "ordersummary" table as an SCD type 2 table.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FR-DLT-005: Update ordersummary Table on Customer Data Change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Update ordersummary Table on Customer Data Change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update the "ordersummary" SCD type 2 table whenever there is a change in the customer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delta table exists and is updated.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 exists as an SCD type 2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in customer delta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"ordersummary" table by making old records inactive and new records active.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"StartDate" and "EndDate" columns accordingly to maintain history.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FR-DLT-006: Create customeraggregatespend Table and Load Aggregated Data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customeraggregatespend Table and Load Aggregated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 "customeraggregatespend" table if it does not exist and load aggregated data from "ordersummary"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 exists.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"gen_ai_poc_databrickscoe" and schema "sdlc_wizard" exist.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"customeraggregatespend" table if it does not exist in catalog "gen_ai_poc_databrickscoe" and schema "sdlc_wizard".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"TotalAmount" column from "ordersummary" table by "Name" and "Date" columns.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aggregated data into "customeraggregatespend" table.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FR-DLT-007: Implement Delta Live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Implement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implement delta live tables for the above-mentioned functionality.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previous functional requirements are met.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delta live tables for loading customer and order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delta live tables for transforming order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delta live tables for cleaning customer and order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delta live tables for creating and loading "ordersummary"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delta live tables for updating "ordersummary" table on customer data change.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delta live tables for creating and loading "customeraggregatespend"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