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Based on the provided Business Requirement Document (BRD), I will create a detailed Functional Requirement Document (FRD) adhering to the "Coding Requirements" section. Here are the functional requirements in bullet points: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FR-DLT-001: Load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from CSV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customer and order data from CSV files and load it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available at the specified locations (/Volumes/gen_ai_poc_databrickscoe/sdlc_wizard/customerdata and /Volumes/gen_ai_poc_databrickscoe/sdlc_wizard/orderdata)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tables "customer" and "order" exist or can be created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CSV file (/Volumes/gen_ai_poc_databrickscoe/sdlc_wizard/customerdata) and load it into the "customer" delta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CSV file (/Volumes/gen_ai_poc_databrickscoe/sdlc_wizard/orderdata) and load it into the "order" delta table.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FR-DLT-002: Transform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Add TotalAmount Column to Order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add a new column "TotalAmount" to the "order" table by multiplying "PricePerUnit" and "Qty" columns.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"order" delta table exists and has columns "PricePerUnit" and "Qty"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"TotalAmount" to the "order"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the value of "TotalAmount" by multiplying "PricePerUnit" and "Qty" columns.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FR-DLT-003: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Remove Null and Duplicate Records from Customer and Order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both "customer" and "order"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"customer" and "order" delta tables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"customer" and "order" tables.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"customer" and "order" tables.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FR-DLT-004: Create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ordersummary Table if Not Exists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the "ordersummary" table if it does not exist in the specified catalog and schema.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"gen_ai_poc_databrickscoe" and schema "sdlc_wizard"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the "ordersummary" table exists in the catalog "gen_ai_poc_databrickscoe" and schema "sdlc_wizard".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"ordersummary" table if it does not exist.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FR-DLT-005: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ordersummary Table with Joined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join "customer" and "order" tables on "CustId" and load the data into the "ordersummary" table as an SCD type 2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"customer" and "order" delta tables exist and have been cleansed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"customer" and "order" tables on "CustId".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joined data into the "ordersummary" table as an SCD type 2 table.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FR-DLT-006: Update ordersummary Table on Customer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 there is a change in the "customer"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"customer" and "ordersummary" tables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the "customer"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"ordersummary" table by making old records inactive and new records active.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StartDate and EndDate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FR-DLT-007: Create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customeraggregatespend Table if Not Exists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the "customeraggregatespend" table if it does not exist in the specified catalog and schema.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"gen_ai_poc_databrickscoe" and schema "sdlc_wizard"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the "customeraggregatespend" table exists in the catalog "gen_ai_poc_databrickscoe" and schema "sdlc_wizard".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the "customeraggregatespend" table if it does not exist.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FR-DLT-008: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customeraggregatespend Table with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aggregate "TotalAmount" from "ordersummary" table and load the data into the "customeraggregatespend"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exists and has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exists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"TotalAmount" from "ordersummary" table by "Name" and "Date".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FR-DLT-009: Implement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Data Processing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data processing pipeline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have been implemented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the data processing pipeline using Delta Live Tables, covering all previous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