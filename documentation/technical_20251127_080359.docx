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Databricks Cluster for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pyspark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catalog `gen_ai_poc_databrickscoe` and schema `sdlc_wizard`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Delta table in catalog `gen_ai_poc_databrickscoe` and schema `sdlc_wizard`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 named "order"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into a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order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CSV data into a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TotalAmount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a new column "TotalAmount" to the "order"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calculate TotalAmount as the product of PricePerUnit and Qty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and duplicate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quality checks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cleaned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drop duplicates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any exceptions during data quality checks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TR-DLT-003**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and load the ordersummary table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ordersummary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ordersummary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join the two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the joined data into the ordersummary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implement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any exceptions during data loading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TR-DLT-004**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the ordersummary table when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to the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ordersummary table by making old records inactive and new records active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to the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compare old and new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the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implement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any exceptions during data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TR-DLT-005**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and load the customeraggregatespend table with aggregated data from the ordersummary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customeraggregatespend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customeraggregatespend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TotalAmount column from the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the TotalAmount column from the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group by Name and Date and sum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the aggregated data into the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write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any exceptions during data loading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TR-DLT-006**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(DLT) to execute the above steps.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N/A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N/A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DLT to execute steps 1 to 5 above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Implement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Implement Delta Live Tables to execute the above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DLT to create a pipeline that executes the above steps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any exceptions during DLT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