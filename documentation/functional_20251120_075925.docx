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Functional Requirement Document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Here is the detailed Functional Requirement Document (FRD) based on the provided Business Requirement Document (BRD) "Coding Requirements" section:</w:t>
      </w:r>
    </w:p>
    <w:p/>
    <w:p>
      <w:pPr>
        <w:jc w:val="left"/>
      </w:pPr>
      <w:r>
        <w:rPr>
          <w:rFonts w:ascii="Times New Roman" w:hAnsi="Times New Roman"/>
          <w:b/>
          <w:color w:val="154360"/>
          <w:sz w:val="28"/>
        </w:rPr>
        <w:t>FR-DLT-001: Load Customer and Order Data to Delta Tables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Title: Load Customer and Order Data to Delta Tables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The system must read source CSV data from a specified volume and load it into Delta tables for customer and order data.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Preconditions: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CSV files are available at the specified locations: `/Volumes/gen_ai_poc_databrickscoe/sdlc_wizard/customerdata` and `/Volumes/gen_ai_poc_databrickscoe/sdlc_wizard/orderdata`.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The Delta tables for customer and order data exist or can be created.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Main Flow / Functional Steps: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Read customer CSV data from `/Volumes/gen_ai_poc_databrickscoe/sdlc_wizard/customerdata` and load it into a Delta table named "customer".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2. Read order CSV data from `/Volumes/gen_ai_poc_databrickscoe/sdlc_wizard/orderdata` and load it into a Delta table named "order".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3. The customer Delta table should have the schema: CustId, Name, EmailId, Region.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4. The order Delta table should have the schema: OrderId, ItemName, PricePerUnit, Qty, Date, CustId.</w:t>
      </w:r>
    </w:p>
    <w:p/>
    <w:p>
      <w:pPr>
        <w:jc w:val="left"/>
      </w:pPr>
      <w:r>
        <w:rPr>
          <w:rFonts w:ascii="Times New Roman" w:hAnsi="Times New Roman"/>
          <w:b/>
          <w:color w:val="154360"/>
          <w:sz w:val="28"/>
        </w:rPr>
        <w:t>FR-DLT-002: Transform Order Data by Adding TotalAmount Column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Title: Transform Order Data by Adding TotalAmount Column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The system must add a new column "TotalAmount" to the order Delta table, which is the product of "PricePerUnit" and "Qty" columns.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Preconditions: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The order Delta table exists and has the required columns: PricePerUnit and Qty.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Main Flow / Functional Steps: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Add a new column "TotalAmount" to the order Delta table.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2. Calculate the value of "TotalAmount" by multiplying "PricePerUnit" and "Qty" columns.</w:t>
      </w:r>
    </w:p>
    <w:p/>
    <w:p>
      <w:pPr>
        <w:jc w:val="left"/>
      </w:pPr>
      <w:r>
        <w:rPr>
          <w:rFonts w:ascii="Times New Roman" w:hAnsi="Times New Roman"/>
          <w:b/>
          <w:color w:val="154360"/>
          <w:sz w:val="28"/>
        </w:rPr>
        <w:t>FR-DLT-003: Remove Null and Duplicate Records from Customer and Order Tables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Title: Remove Null and Duplicate Records from Customer and Order Tables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The system must remove null and duplicate records from both customer and order Delta tables.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Preconditions: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The customer and order Delta tables exist.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Main Flow / Functional Steps: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Remove null records from the customer Delta table.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2. Remove duplicate records from the customer Delta table.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3. Remove null records from the order Delta table.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4. Remove duplicate records from the order Delta table.</w:t>
      </w:r>
    </w:p>
    <w:p/>
    <w:p>
      <w:pPr>
        <w:jc w:val="left"/>
      </w:pPr>
      <w:r>
        <w:rPr>
          <w:rFonts w:ascii="Times New Roman" w:hAnsi="Times New Roman"/>
          <w:b/>
          <w:color w:val="154360"/>
          <w:sz w:val="28"/>
        </w:rPr>
        <w:t>FR-DLT-004: Create ordersummary Table and Load Joined Customer and Order Data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Title: Create ordersummary Table and Load Joined Customer and Order Data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The system must create an "ordersummary" table if it does not exist and load joined customer and order data into it using SCD type 2.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Preconditions: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The customer and order Delta tables exist and have the required data.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The "ordersummary" table does not exist or can be created.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Main Flow / Functional Steps: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Create the "ordersummary" table if it does not exist in the catalog "gen_ai_poc_databrickscoe" and schema "sdlc_wizard".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2. Join the customer and order Delta tables using the "CustId" field.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3. Load the joined data into the "ordersummary" table using SCD type 2.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4. The "ordersummary" table should have the schema: CustId, Name, EmailId, Region, OrderId, ItemName, PricePerUnit, Qty, Date.</w:t>
      </w:r>
    </w:p>
    <w:p/>
    <w:p>
      <w:pPr>
        <w:jc w:val="left"/>
      </w:pPr>
      <w:r>
        <w:rPr>
          <w:rFonts w:ascii="Times New Roman" w:hAnsi="Times New Roman"/>
          <w:b/>
          <w:color w:val="154360"/>
          <w:sz w:val="28"/>
        </w:rPr>
        <w:t>FR-DLT-005: Update ordersummary Table on Customer Data Change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Title: Update ordersummary Table on Customer Data Change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The system must update the "ordersummary" table whenever there is a change in the customer table, maintaining SCD type 2 history.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Preconditions: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The "ordersummary" table exists and has the required data.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The customer Delta table exists and has the required data.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Main Flow / Functional Steps: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Detect changes in the customer Delta table.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2. Update the "ordersummary" table by making old records inactive and new records active.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3. Update the StartDate and EndDate columns accordingly to maintain history.</w:t>
      </w:r>
    </w:p>
    <w:p/>
    <w:p>
      <w:pPr>
        <w:jc w:val="left"/>
      </w:pPr>
      <w:r>
        <w:rPr>
          <w:rFonts w:ascii="Times New Roman" w:hAnsi="Times New Roman"/>
          <w:b/>
          <w:color w:val="154360"/>
          <w:sz w:val="28"/>
        </w:rPr>
        <w:t>FR-DLT-006: Create customeraggregatespend Table and Load Aggregated Data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Title: Create customeraggregatespend Table and Load Aggregated Data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The system must create a "customeraggregatespend" table if it does not exist and load aggregated data from the "ordersummary" table.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Preconditions: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The "ordersummary" table exists and has the required data.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The "customeraggregatespend" table does not exist or can be created.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Main Flow / Functional Steps: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Create the "customeraggregatespend" table if it does not exist in the catalog "gen_ai_poc_databrickscoe" and schema "sdlc_wizard".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2. Aggregate the "TotalAmount" column from the "ordersummary" table, grouping by "Name" and "Date" columns.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3. Load the aggregated data into the "customeraggregatespend" table.</w:t>
      </w:r>
    </w:p>
    <w:p/>
    <w:p>
      <w:pPr>
        <w:jc w:val="left"/>
      </w:pPr>
      <w:r>
        <w:rPr>
          <w:rFonts w:ascii="Times New Roman" w:hAnsi="Times New Roman"/>
          <w:b/>
          <w:color w:val="154360"/>
          <w:sz w:val="28"/>
        </w:rPr>
        <w:t>FR-DLT-007: Implement Data Processing using Delta Live Tables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Title: Implement Data Processing using Delta Live Tables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The system must implement the data processing pipeline using Delta Live Tables.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Preconditions: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previous requirements have been implemented.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Main Flow / Functional Steps: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Implement the data processing pipeline using Delta Live Tables, covering all the previous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