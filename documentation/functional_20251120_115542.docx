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(BRD):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FR-DLT-001: Load Customer and Order Data into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 Load Customer and Order Data into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The system must read source CSV data from a specified volume and load it into Delta tables for customer and order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CSV files are available at the specified locations: `/Volumes/gen_ai_poc_databrickscoe/sdlc_wizard/customerdata` and `/Volumes/gen_ai_poc_databrickscoe/sdlc_wizard/orderdata`.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Delta tables for customer and order data do not exist or are empty.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data from `/Volumes/gen_ai_poc_databrickscoe/sdlc_wizard/customerdata` into a Delta table named "customer".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data from `/Volumes/gen_ai_poc_databrickscoe/sdlc_wizard/orderdata` into a Delta table named "order".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The schema for the "customer" table is: CustId, Name, EmailId, Region.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The schema for the "order" table is: OrderId, ItemName, PricePerUnit, Qty, Date, CustId.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FR-DLT-002: Transform Order Data by Adding TotalAmount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 Transform Order Data by Adding TotalAmount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The system must add a new column "TotalAmount" to the order table, which is the product of "PricePerUnit" and "Qty" columns.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"order" Delta table exists and is populated with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a new column "TotalAmount" to the "order"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the value of "TotalAmount" by multiplying "PricePerUnit" and "Qty" columns.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FR-DLT-003: Cleanse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 Cleanse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The system must remove null and duplicate records from both customer and order tables.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"customer" and "order" Delta tables exist and are populated with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with null values from both "customer" and "order" tables.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both "customer" and "order" tables.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FR-DLT-004: Create ordersummary Table and Load Joined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 Create ordersummary Table and Load Joined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The system must create an "ordersummary" table if it does not exist and load joined data from customer and order tables into it using SCD type 2.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"customer" and "order" Delta tables exist and are populated with cleansed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"ordersummary" table does not exist or is empty.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the "ordersummary" table if it does not exist in the catalog "gen_ai_poc_databrickscoe" and schema "sdlc_wizard".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the "customer" and "order" tables on the "CustId" field.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the joined data into the "ordersummary" table using SCD type 2.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FR-DLT-005: Update ordersummary Table on Customer Data Change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 Update ordersummary Table on Customer Data Change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The system must update the "ordersummary" table whenever there is a change in the customer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"customer" and "ordersummary" tables exist and are populated with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the "customer"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the "ordersummary" table by making old records inactive and new records active.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the "StartDate" and "EndDate" columns accordingly to maintain history.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FR-DLT-006: Create customeraggregatespend Table and Load Aggregated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 Create customeraggregatespend Table and Load Aggregated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The system must create a "customeraggregatespend" table if it does not exist and load aggregated data from the "ordersummary" table into it.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"ordersummary" table exists and is populated with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"customeraggregatespend" table does not exist or is empty.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the "customeraggregatespend" table if it does not exist in the catalog "gen_ai_poc_databrickscoe" and schema "sdlc_wizard".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the "TotalAmount" column from the "ordersummary" table by "Name" and "Date" columns.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the aggregated data into the "customeraggregatespend"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FR-DLT-007: Implement Data Pipelines using Delta Live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 Implement Data Pipelines using Delta Live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The system must implement the data pipelines for loading and transforming data using Delta Live Tables.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previous requirements are implemented and functioning correctly.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the data pipelines using Delta Live Tables to load and transform data as per the previous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