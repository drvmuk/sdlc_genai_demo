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FR-DLT-001: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source CSV data from the specified volume and load it into Delta tables for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CSV file exists at `/Volumes/gen_ai_poc_databrickscoe/sdlc_wizard/customerdata`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CSV file exists at `/Volumes/gen_ai_poc_databrickscoe/sdlc_wizard/orderdata`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`/Volumes/gen_ai_poc_databrickscoe/sdlc_wizard/customerdata` CSV file.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customer data into a Delta table with schema: `CustId`, `Name`, `EmailId`, `Region`.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`/Volumes/gen_ai_poc_databrickscoe/sdlc_wizard/orderdata` CSV file.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order data into a Delta table with schema: `OrderId`, `ItemName`, `PricePerUnit`, `Qty`, `Date`, `CustId`.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FR-DLT-002: Transform Order Data by Adding TotalAmount Column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Transform Order Data by Adding TotalAmount Column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add a new column "TotalAmount" to the order Delta table, which is the product of `PricePerUnit` and `Qty` columns.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 exists with schema: `OrderId`, `ItemName`, `PricePerUnit`, `Qty`, `Date`, `CustId`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"TotalAmount" to the order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the value of "TotalAmount" as the product of `PricePerUnit` and `Qty` columns.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FR-DLT-003: Cleanse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Cleanse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remove null and duplicate records from both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exist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customer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order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order Delta table.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FR-DLT-004: Create ordersummary Table and Load Joined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ordersummary Table and Load Joined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"ordersummary" table if it does not exist and load joined data from customer and order Delta tables using `CustId` as the join key.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exist and are cleansed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"ordersummary" table if it does not exist with schema: `CustId`, `Name`, `EmailId`, `Region`, `OrderId`, `ItemName`, `PricePerUnit`, `Qty`, `Date`.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Delta tables using `CustId` as the join key.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joined data into "ordersummary" table as an SCD Type 2 table.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FR-DLT-005: Update ordersummary Table on Customer Data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ordersummary Table on Customer Data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"ordersummary" SCD Type 2 table whenever there is a change in the customer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 and is loaded with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changed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customer records.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"ordersummary" table by making old records inactive and new records active.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`StartDate` and `EndDate` columns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FR-DLT-006: Create customeraggregatespend Table and Load Aggregated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customeraggregatespend Table and Load Aggregated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"customeraggregatespend" table if it does not exist and load aggregated data from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 and is loaded with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"customeraggregatespend"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"customeraggregatespend" table if it does not exist with schema: `Name`, `TotalAmount`, `Date`.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`TotalAmount` column from "ordersummary" table by `Name` and `Date` columns.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aggregated data into "customeraggregatespend" table.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FR-DLT-007: Implement Data Pipeline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Data Pipeline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the data pipeline using Delta Live Tables (DLT) to perform steps 1 to 6.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steps have been implemented correctly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a DLT pipeline to perform data ingestion, transformation, and loading into Delta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DLT to implement SCD Type 2 logic for "ordersummary"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DLT to aggregate data and load into "customeraggregatespend"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