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specified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Delta tables for customer and order data do not have any existing data or have been truncated.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into a Delta table named "customer".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into a Delta table named "order".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Delta table, which is the product of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 and Process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the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have been loaded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null records from the "customer" and "order" Delta tables.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records from the "customer" and "order" Delta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ordersummary Table and Load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ordersummary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data into it by joining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have been cleaned and processed.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does not exist or has been truncated.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"ordersummary" table if it does not exist in the catalog "gen_ai_poc_databrickscoe" and schema 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the "customer" and "order" Delta tables on the "CustId" field.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the "ordersummary" table as an SCD Type 2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whenever there are changes to the customer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has been loaded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updated.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Identify changes to the customer data.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Update the "StartDate" and "EndDate" fields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customeraggregatespend Table and Load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customeraggregatespend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aggregated data into it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has been loaded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"customeraggregatespend" table does not exist or has been truncated.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"customeraggregatespend" table if it does not exist in the catalog "gen_ai_poc_databrickscoe" and schema 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the "TotalAmount" column from the "ordersummary" table by "Name" and "Date" columns.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steps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steps have been completed successfully.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the above steps using Delta Live Tables to ensure data is processed and loaded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