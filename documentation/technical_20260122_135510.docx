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load customer and order data from CSV files into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Gen AI POC Databricks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 LTS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spark-csv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`/Volumes/gen_ai_poc_databrickscoe/sdlc_wizard/customerdata`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CSV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`/Volumes/gen_ai_poc_databrickscoe/sdlc_wizard/orderdata`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CSV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 in Delta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`gen_ai_poc_databrickscoe.sdlc_wizard.order`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 in Delta format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data and load into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data and load into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TotalAmount column to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CSV data and load into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CSV reader to read CSV data and write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order CSV data and load into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CSV reader to read CSV data and write 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Calculate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Add TotalAmount column to Order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to calculate TotalAmount as product of PricePerUnit and Qty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to a Delta table for auditing and debugging purposes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try-except blocks to handle exceptions during data loading and transformation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Clean and Transform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data quality checks to remove null and duplicate records from Customer and Order Delta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Customer Delta Table,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Cleaned Customer Delta Table, Cleaned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null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to filter out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duplicate records from Customer and Order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to drop duplicates based on primary keys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Create and Load Order 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create and load Order Summary table with joined Customer and Order data using SCD type 2.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Customer Delta Table,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Order 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Order Summary Delta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Delta tables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Order Summary Delta Table using SCD type 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Customer and Order Delta tables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to join tables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Order 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joined data into Order Summary Delta Table using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to implement SCD type 2 logic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Update Order Summary Table on Customer Changes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logic to update Order Summary table when there are changes to Customer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Customer Delta Table, Order 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Updated Order 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changes to 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Order Summary table by making old records inactive and new records active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Identify changes to Customer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Identify changes to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to compare current and previous versions of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Order Summary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Order Summary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to update Order Summary table based on changes to Customer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Create and Load Customer Aggregate 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Delta Live Table to create and load Customer Aggregate Spend table with aggregated data from Order Summary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Order 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Customer Aggregate Spend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Customer Aggregate Spend Delta Table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TotalAmount column from Order Summary table by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Customer Aggregate Spend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TotalAmount column from Order Summary table by Name and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to aggregate data using groupBy and sum aggregations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Customer Aggregate Spend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aggregated data into Customer Aggregate Spend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Spark to write aggregated data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Implement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Delta Live Tables to execute the data pipeline from customer and order data loading to customer aggregate spend data loading.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Delta Live Tables to execute the data pipeline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Implement Delta Live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Implement Delta Live Tables to execute the data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Delta Live Tables to orchestrate the data pipeline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 Same as TR-DLT-001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