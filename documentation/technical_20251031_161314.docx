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color w:val="154360"/>
          <w:sz w:val="40"/>
        </w:rPr>
        <w:t>Technical Requirement Document</w:t>
      </w:r>
    </w:p>
    <w:p>
      <w:pPr>
        <w:pBdr>
          <w:bottom w:val="single" w:sz="4" w:space="1" w:color="154360"/>
        </w:pBdr>
      </w:pP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Here is the Technical Requirement Document (TRD) based on the provided Functional Requirement Document (FRD):</w:t>
      </w:r>
    </w:p>
    <w:p/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TR-DLT-001: Load Customer and Order Data into Delta Tables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Related Functional Requirement(s): FR-DLT-001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Objective: Implement a Delta Live Table to load customer and order data from CSV files into delta tables.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Target Cluster Configuration: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Cluster Name: Gen AI POC Databricks Cluster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Databricks Runtime Version: 10.4.x-scala2.12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Node Type: Standard_DS3_v2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Driver Node: Standard_DS3_v2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Worker Nodes: 2-4 Standard_DS3_v2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Autoscaling: Enabled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Auto Termination: 30 minutes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Libraries Installed: delta-lake, spark-csv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Source Data Details: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Dataset Name: Customer Data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Location: `/Volumes/gen_ai_poc_databrickscoe/sdlc_wizard/customerdata`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Format: CSV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Description: Customer data in CSV format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Dataset Name: Order Data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Location: `/Volumes/gen_ai_poc_databrickscoe/sdlc_wizard/orderdata`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Format: CSV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Description: Order data in CSV format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Target Data Details: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Output Name: Customer Delta Table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Location: `catalog="gen_ai_poc_databrickscoe" schema="sdlc_wizard"`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Format: Delta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Description: Customer data in delta format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Output Name: Order Delta Table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Location: `catalog="gen_ai_poc_databrickscoe" schema="sdlc_wizard"`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Format: Delta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Description: Order data in delta format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Job Flow / Pipeline Stages: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Read customer CSV data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Load customer data into delta table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Read order CSV data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Load order data into delta table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Add new column `TotalAmount` to order delta table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Data Transformations / Business Logic: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Step: Load customer data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Description: Load customer data from CSV into delta table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Transformation Logic: Use `spark.read.csv` to read CSV data and `write.format("delta")` to write to delta table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Step: Load order data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Description: Load order data from CSV into delta table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Transformation Logic: Use `spark.read.csv` to read CSV data and `write.format("delta")` to write to delta table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Step: Add `TotalAmount` column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Description: Calculate `TotalAmount` as product of `PricePerUnit` and `Qty`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Transformation Logic: Use `withColumn` to add new column `TotalAmount`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Error Handling and Logging: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Log errors to a designated log file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Use try-except blocks to catch and handle exceptions</w:t>
      </w:r>
    </w:p>
    <w:p/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TR-DLT-002: Clean and Transform Customer and Order Data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Related Functional Requirement(s): FR-DLT-002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Objective: Implement data cleaning and transformation logic to remove null and duplicate records from customer and order delta tables.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Target Cluster Configuration: Same as TR-DLT-001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Source Data Details: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Dataset Name: Customer Delta Table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Location: `catalog="gen_ai_poc_databrickscoe" schema="sdlc_wizard"`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Format: Delta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Description: Customer data in delta format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Dataset Name: Order Delta Table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Location: `catalog="gen_ai_poc_databrickscoe" schema="sdlc_wizard"`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Format: Delta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Description: Order data in delta format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Target Data Details: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Output Name: Clean Customer Delta Table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Location: `catalog="gen_ai_poc_databrickscoe" schema="sdlc_wizard"`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Format: Delta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Description: Clean customer data in delta format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Output Name: Clean Order Delta Table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Location: `catalog="gen_ai_poc_databrickscoe" schema="sdlc_wizard"`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Format: Delta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Description: Clean order data in delta format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Job Flow / Pipeline Stages: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Remove null records from customer delta table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Remove duplicate records from customer delta table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Remove null records from order delta table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Remove duplicate records from order delta table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Data Transformations / Business Logic: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Step: Remove null records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Description: Remove null records from customer and order delta tables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Transformation Logic: Use `filter` to remove null records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Step: Remove duplicate records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Description: Remove duplicate records from customer and order delta tables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Transformation Logic: Use `dropDuplicates` to remove duplicate records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Error Handling and Logging: Same as TR-DLT-001</w:t>
      </w:r>
    </w:p>
    <w:p/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TR-DLT-003: Create and Load ordersummary Table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Related Functional Requirement(s): FR-DLT-003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Objective: Implement a Delta Live Table to create and load `ordersummary` table with joined customer and order data using SCD type 2.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Target Cluster Configuration: Same as TR-DLT-001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Source Data Details: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Dataset Name: Clean Customer Delta Table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Location: `catalog="gen_ai_poc_databrickscoe" schema="sdlc_wizard"`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Format: Delta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Description: Clean customer data in delta format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Dataset Name: Clean Order Delta Table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Location: `catalog="gen_ai_poc_databrickscoe" schema="sdlc_wizard"`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Format: Delta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Description: Clean order data in delta format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Target Data Details: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Output Name: ordersummary Table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Location: `catalog="gen_ai_poc_databrickscoe" schema="sdlc_wizard"`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Format: Delta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Description: Joined customer and order data in delta format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Job Flow / Pipeline Stages: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Create `ordersummary` table if it does not exist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Join customer and order delta tables on `CustId`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Load joined data into `ordersummary` table using SCD type 2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Data Transformations / Business Logic: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Step: Join customer and order data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Description: Join customer and order delta tables on `CustId`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Transformation Logic: Use `join` to join customer and order data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Step: Load data into `ordersummary` table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Description: Load joined data into `ordersummary` table using SCD type 2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Transformation Logic: Use `applyChanges` to load data into `ordersummary` table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Error Handling and Logging: Same as TR-DLT-001</w:t>
      </w:r>
    </w:p>
    <w:p/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TR-DLT-004: Update ordersummary Table on Customer Changes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Related Functional Requirement(s): FR-DLT-004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Objective: Implement logic to update `ordersummary` table whenever there is a change in the customer table, maintaining history using SCD type 2.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Target Cluster Configuration: Same as TR-DLT-001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Source Data Details: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Dataset Name: Customer Delta Table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Location: `catalog="gen_ai_poc_databrickscoe" schema="sdlc_wizard"`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Format: Delta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Description: Customer data in delta format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Target Data Details: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Output Name: ordersummary Table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Location: `catalog="gen_ai_poc_databrickscoe" schema="sdlc_wizard"`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Format: Delta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Description: Updated `ordersummary` table with changed customer data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Job Flow / Pipeline Stages: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Identify changes in customer delta table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Update `ordersummary` table by making old records inactive and new records active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Update `StartDate` and `EndDate` accordingly to maintain history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Data Transformations / Business Logic: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Step: Identify changes in customer data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Description: Identify changes in customer delta table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Transformation Logic: Use `filter` to identify changed records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Step: Update `ordersummary` table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Description: Update `ordersummary` table by making old records inactive and new records active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Transformation Logic: Use `applyChanges` to update `ordersummary` table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Error Handling and Logging: Same as TR-DLT-001</w:t>
      </w:r>
    </w:p>
    <w:p/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TR-DLT-005: Create and Load customeraggregatespend Table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Related Functional Requirement(s): FR-DLT-005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Objective: Implement a Delta Live Table to create and load `customeraggregatespend` table with aggregated data from `ordersummary`.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Target Cluster Configuration: Same as TR-DLT-001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Source Data Details: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Dataset Name: ordersummary Table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Location: `catalog="gen_ai_poc_databrickscoe" schema="sdlc_wizard"`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Format: Delta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Description: Joined customer and order data in delta format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Target Data Details: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Output Name: customeraggregatespend Table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Location: `catalog="gen_ai_poc_databrickscoe" schema="sdlc_wizard"`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Format: Delta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Description: Aggregated customer spend data in delta format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Job Flow / Pipeline Stages: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Create `customeraggregatespend` table if it does not exist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Aggregate `TotalAmount` from `ordersummary` table, grouping by `Name` and `Date`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Load aggregated data into `customeraggregatespend` table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Data Transformations / Business Logic: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Step: Aggregate customer spend data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Description: Aggregate `TotalAmount` from `ordersummary` table, grouping by `Name` and `Date`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Transformation Logic: Use `groupBy` and `sum` to aggregate customer spend data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Step: Load data into `customeraggregatespend` table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Description: Load aggregated data into `customeraggregatespend` table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Transformation Logic: Use `write.format("delta")` to write to delta table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Error Handling and Logging: Same as TR-DLT-001</w:t>
      </w:r>
    </w:p>
    <w:p/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TR-DLT-006: Implement Delta Live Tables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Related Functional Requirement(s): FR-DLT-006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Objective: Implement the above requirements using Delta Live Tables.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Target Cluster Configuration: Same as TR-DLT-001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Job Flow / Pipeline Stages: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Implement steps 1 to 5 using Delta Live Tables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Data Transformations / Business Logic: Same as above TRs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Error Handling and Logging: Same as TR-DLT-001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