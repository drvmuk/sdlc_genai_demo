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54360"/>
          <w:sz w:val="40"/>
        </w:rPr>
        <w:t>Functional Requirement Document</w:t>
      </w:r>
    </w:p>
    <w:p>
      <w:pPr>
        <w:pBdr>
          <w:bottom w:val="single" w:sz="4" w:space="1" w:color="154360"/>
        </w:pBdr>
      </w:pPr>
    </w:p>
    <w:p>
      <w:pPr>
        <w:jc w:val="both"/>
      </w:pPr>
      <w:r>
        <w:rPr>
          <w:rFonts w:ascii="Times New Roman" w:hAnsi="Times New Roman"/>
          <w:b w:val="0"/>
          <w:color w:val="000000"/>
          <w:sz w:val="22"/>
        </w:rPr>
        <w:t>To create a detailed Functional Requirement Document (FRD) based on the provided Business Requirement Document (BRD), I'll need to focus on the "Coding Requirements" section. Since the actual BRD content isn't provided, I'll simulate the process with a hypothetical "Coding Requirements" section.</w:t>
      </w:r>
    </w:p>
    <w:p/>
    <w:p>
      <w:pPr>
        <w:jc w:val="both"/>
      </w:pPr>
      <w:r>
        <w:rPr>
          <w:rFonts w:ascii="Times New Roman" w:hAnsi="Times New Roman"/>
          <w:b w:val="0"/>
          <w:color w:val="000000"/>
          <w:sz w:val="22"/>
        </w:rPr>
        <w:t>Let's assume the "Coding Requirements" section contains the following information:</w:t>
      </w:r>
    </w:p>
    <w:p/>
    <w:p>
      <w:pPr>
        <w:pStyle w:val="ListBullet"/>
        <w:jc w:val="both"/>
      </w:pPr>
      <w:r>
        <w:rPr>
          <w:rFonts w:ascii="Times New Roman" w:hAnsi="Times New Roman"/>
          <w:b w:val="0"/>
          <w:color w:val="000000"/>
          <w:sz w:val="22"/>
        </w:rPr>
        <w:t>Coding Requirements:**</w:t>
      </w:r>
    </w:p>
    <w:p>
      <w:pPr>
        <w:pStyle w:val="ListBullet"/>
        <w:jc w:val="both"/>
      </w:pPr>
      <w:r>
        <w:rPr>
          <w:rFonts w:ascii="Times New Roman" w:hAnsi="Times New Roman"/>
          <w:b w:val="0"/>
          <w:color w:val="000000"/>
          <w:sz w:val="22"/>
        </w:rPr>
        <w:t>The system must allow users to create, edit, and delete customer profiles.</w:t>
      </w:r>
    </w:p>
    <w:p>
      <w:pPr>
        <w:pStyle w:val="ListBullet"/>
        <w:jc w:val="both"/>
      </w:pPr>
      <w:r>
        <w:rPr>
          <w:rFonts w:ascii="Times New Roman" w:hAnsi="Times New Roman"/>
          <w:b w:val="0"/>
          <w:color w:val="000000"/>
          <w:sz w:val="22"/>
        </w:rPr>
        <w:t>Users should be able to assign multiple addresses and contact numbers to a customer.</w:t>
      </w:r>
    </w:p>
    <w:p>
      <w:pPr>
        <w:pStyle w:val="ListBullet"/>
        <w:jc w:val="both"/>
      </w:pPr>
      <w:r>
        <w:rPr>
          <w:rFonts w:ascii="Times New Roman" w:hAnsi="Times New Roman"/>
          <w:b w:val="0"/>
          <w:color w:val="000000"/>
          <w:sz w:val="22"/>
        </w:rPr>
        <w:t>The system must validate email addresses and phone numbers for correctness.</w:t>
      </w:r>
    </w:p>
    <w:p>
      <w:pPr>
        <w:pStyle w:val="ListBullet"/>
        <w:jc w:val="both"/>
      </w:pPr>
      <w:r>
        <w:rPr>
          <w:rFonts w:ascii="Times New Roman" w:hAnsi="Times New Roman"/>
          <w:b w:val="0"/>
          <w:color w:val="000000"/>
          <w:sz w:val="22"/>
        </w:rPr>
        <w:t>Upon saving a new customer profile, the system should send a welcome email to the customer's email address.</w:t>
      </w:r>
    </w:p>
    <w:p/>
    <w:p>
      <w:pPr>
        <w:jc w:val="both"/>
      </w:pPr>
      <w:r>
        <w:rPr>
          <w:rFonts w:ascii="Times New Roman" w:hAnsi="Times New Roman"/>
          <w:b w:val="0"/>
          <w:color w:val="000000"/>
          <w:sz w:val="22"/>
        </w:rPr>
        <w:t>Using this information, I'll create a detailed FRD following the given template.</w:t>
      </w:r>
    </w:p>
    <w:p/>
    <w:p>
      <w:pPr>
        <w:jc w:val="both"/>
      </w:pPr>
      <w:r>
        <w:rPr>
          <w:rFonts w:ascii="Times New Roman" w:hAnsi="Times New Roman"/>
          <w:b w:val="0"/>
          <w:color w:val="000000"/>
          <w:sz w:val="22"/>
        </w:rPr>
        <w:t>### 1. Requirement ID: FR-CRM-001</w:t>
      </w:r>
    </w:p>
    <w:p>
      <w:pPr>
        <w:jc w:val="both"/>
      </w:pPr>
      <w:r>
        <w:rPr>
          <w:rFonts w:ascii="Times New Roman" w:hAnsi="Times New Roman"/>
          <w:b w:val="0"/>
          <w:color w:val="000000"/>
          <w:sz w:val="22"/>
        </w:rPr>
        <w:t>### Title: Create Customer Profile</w:t>
      </w:r>
    </w:p>
    <w:p>
      <w:pPr>
        <w:jc w:val="both"/>
      </w:pPr>
      <w:r>
        <w:rPr>
          <w:rFonts w:ascii="Times New Roman" w:hAnsi="Times New Roman"/>
          <w:b w:val="0"/>
          <w:color w:val="000000"/>
          <w:sz w:val="22"/>
        </w:rPr>
        <w:t>### Description: The system allows users to create new customer profiles with the required details.</w:t>
      </w:r>
    </w:p>
    <w:p>
      <w:pPr>
        <w:jc w:val="both"/>
      </w:pPr>
      <w:r>
        <w:rPr>
          <w:rFonts w:ascii="Times New Roman" w:hAnsi="Times New Roman"/>
          <w:b w:val="0"/>
          <w:color w:val="000000"/>
          <w:sz w:val="22"/>
        </w:rPr>
        <w:t>### Preconditions:</w:t>
      </w:r>
    </w:p>
    <w:p>
      <w:pPr>
        <w:pStyle w:val="ListBullet"/>
        <w:jc w:val="both"/>
      </w:pPr>
      <w:r>
        <w:rPr>
          <w:rFonts w:ascii="Times New Roman" w:hAnsi="Times New Roman"/>
          <w:b w:val="0"/>
          <w:color w:val="000000"/>
          <w:sz w:val="22"/>
        </w:rPr>
        <w:t>User is logged in and has the necessary permissions.</w:t>
      </w:r>
    </w:p>
    <w:p>
      <w:pPr>
        <w:pStyle w:val="ListBullet"/>
        <w:jc w:val="both"/>
      </w:pPr>
      <w:r>
        <w:rPr>
          <w:rFonts w:ascii="Times New Roman" w:hAnsi="Times New Roman"/>
          <w:b w:val="0"/>
          <w:color w:val="000000"/>
          <w:sz w:val="22"/>
        </w:rPr>
        <w:t>The customer does not already exist in the system.</w:t>
      </w:r>
    </w:p>
    <w:p/>
    <w:p>
      <w:pPr>
        <w:jc w:val="both"/>
      </w:pPr>
      <w:r>
        <w:rPr>
          <w:rFonts w:ascii="Times New Roman" w:hAnsi="Times New Roman"/>
          <w:b w:val="0"/>
          <w:color w:val="000000"/>
          <w:sz w:val="22"/>
        </w:rPr>
        <w:t>### Main Flow / Functional Steps:</w:t>
      </w:r>
    </w:p>
    <w:p>
      <w:pPr>
        <w:pStyle w:val="ListBullet"/>
        <w:jc w:val="both"/>
      </w:pPr>
      <w:r>
        <w:rPr>
          <w:rFonts w:ascii="Times New Roman" w:hAnsi="Times New Roman"/>
          <w:b w:val="0"/>
          <w:color w:val="000000"/>
          <w:sz w:val="22"/>
        </w:rPr>
        <w:t>User navigates to the "Create Customer Profile" page.</w:t>
      </w:r>
    </w:p>
    <w:p>
      <w:pPr>
        <w:pStyle w:val="ListBullet"/>
        <w:jc w:val="both"/>
      </w:pPr>
      <w:r>
        <w:rPr>
          <w:rFonts w:ascii="Times New Roman" w:hAnsi="Times New Roman"/>
          <w:b w:val="0"/>
          <w:color w:val="000000"/>
          <w:sz w:val="22"/>
        </w:rPr>
        <w:t>User inputs required customer details (name, email, phone number, etc.).</w:t>
      </w:r>
    </w:p>
    <w:p>
      <w:pPr>
        <w:pStyle w:val="ListBullet"/>
        <w:jc w:val="both"/>
      </w:pPr>
      <w:r>
        <w:rPr>
          <w:rFonts w:ascii="Times New Roman" w:hAnsi="Times New Roman"/>
          <w:b w:val="0"/>
          <w:color w:val="000000"/>
          <w:sz w:val="22"/>
        </w:rPr>
        <w:t>User can add multiple addresses and contact numbers for the customer.</w:t>
      </w:r>
    </w:p>
    <w:p>
      <w:pPr>
        <w:pStyle w:val="ListBullet"/>
        <w:jc w:val="both"/>
      </w:pPr>
      <w:r>
        <w:rPr>
          <w:rFonts w:ascii="Times New Roman" w:hAnsi="Times New Roman"/>
          <w:b w:val="0"/>
          <w:color w:val="000000"/>
          <w:sz w:val="22"/>
        </w:rPr>
        <w:t>System validates the email address and phone numbers for correctness.</w:t>
      </w:r>
    </w:p>
    <w:p>
      <w:pPr>
        <w:pStyle w:val="ListBullet"/>
        <w:jc w:val="both"/>
      </w:pPr>
      <w:r>
        <w:rPr>
          <w:rFonts w:ascii="Times New Roman" w:hAnsi="Times New Roman"/>
          <w:b w:val="0"/>
          <w:color w:val="000000"/>
          <w:sz w:val="22"/>
        </w:rPr>
        <w:t>Upon successful validation, the user saves the new customer profile.</w:t>
      </w:r>
    </w:p>
    <w:p>
      <w:pPr>
        <w:pStyle w:val="ListBullet"/>
        <w:jc w:val="both"/>
      </w:pPr>
      <w:r>
        <w:rPr>
          <w:rFonts w:ascii="Times New Roman" w:hAnsi="Times New Roman"/>
          <w:b w:val="0"/>
          <w:color w:val="000000"/>
          <w:sz w:val="22"/>
        </w:rPr>
        <w:t>System checks for duplicate customer profiles based on unique identifiers (email, phone number, etc.).</w:t>
      </w:r>
    </w:p>
    <w:p>
      <w:pPr>
        <w:pStyle w:val="ListBullet"/>
        <w:jc w:val="both"/>
      </w:pPr>
      <w:r>
        <w:rPr>
          <w:rFonts w:ascii="Times New Roman" w:hAnsi="Times New Roman"/>
          <w:b w:val="0"/>
          <w:color w:val="000000"/>
          <w:sz w:val="22"/>
        </w:rPr>
        <w:t>If no duplicates are found, the system creates the new customer profile.</w:t>
      </w:r>
    </w:p>
    <w:p>
      <w:pPr>
        <w:pStyle w:val="ListBullet"/>
        <w:jc w:val="both"/>
      </w:pPr>
      <w:r>
        <w:rPr>
          <w:rFonts w:ascii="Times New Roman" w:hAnsi="Times New Roman"/>
          <w:b w:val="0"/>
          <w:color w:val="000000"/>
          <w:sz w:val="22"/>
        </w:rPr>
        <w:t>System sends a welcome email to the customer's email address.</w:t>
      </w:r>
    </w:p>
    <w:p>
      <w:pPr>
        <w:pStyle w:val="ListBullet"/>
        <w:jc w:val="both"/>
      </w:pPr>
      <w:r>
        <w:rPr>
          <w:rFonts w:ascii="Times New Roman" w:hAnsi="Times New Roman"/>
          <w:b w:val="0"/>
          <w:color w:val="000000"/>
          <w:sz w:val="22"/>
        </w:rPr>
        <w:t>System displays a confirmation message to the user upon successful creation.</w:t>
      </w:r>
    </w:p>
    <w:p/>
    <w:p>
      <w:pPr>
        <w:jc w:val="both"/>
      </w:pPr>
      <w:r>
        <w:rPr>
          <w:rFonts w:ascii="Times New Roman" w:hAnsi="Times New Roman"/>
          <w:b w:val="0"/>
          <w:color w:val="000000"/>
          <w:sz w:val="22"/>
        </w:rPr>
        <w:t>### 2. Requirement ID: FR-CRM-002</w:t>
      </w:r>
    </w:p>
    <w:p>
      <w:pPr>
        <w:jc w:val="both"/>
      </w:pPr>
      <w:r>
        <w:rPr>
          <w:rFonts w:ascii="Times New Roman" w:hAnsi="Times New Roman"/>
          <w:b w:val="0"/>
          <w:color w:val="000000"/>
          <w:sz w:val="22"/>
        </w:rPr>
        <w:t>### Title: Edit Customer Profile</w:t>
      </w:r>
    </w:p>
    <w:p>
      <w:pPr>
        <w:jc w:val="both"/>
      </w:pPr>
      <w:r>
        <w:rPr>
          <w:rFonts w:ascii="Times New Roman" w:hAnsi="Times New Roman"/>
          <w:b w:val="0"/>
          <w:color w:val="000000"/>
          <w:sz w:val="22"/>
        </w:rPr>
        <w:t>### Description: The system allows users to edit existing customer profiles.</w:t>
      </w:r>
    </w:p>
    <w:p>
      <w:pPr>
        <w:jc w:val="both"/>
      </w:pPr>
      <w:r>
        <w:rPr>
          <w:rFonts w:ascii="Times New Roman" w:hAnsi="Times New Roman"/>
          <w:b w:val="0"/>
          <w:color w:val="000000"/>
          <w:sz w:val="22"/>
        </w:rPr>
        <w:t>### Preconditions:</w:t>
      </w:r>
    </w:p>
    <w:p>
      <w:pPr>
        <w:pStyle w:val="ListBullet"/>
        <w:jc w:val="both"/>
      </w:pPr>
      <w:r>
        <w:rPr>
          <w:rFonts w:ascii="Times New Roman" w:hAnsi="Times New Roman"/>
          <w:b w:val="0"/>
          <w:color w:val="000000"/>
          <w:sz w:val="22"/>
        </w:rPr>
        <w:t>User is logged in and has the necessary permissions.</w:t>
      </w:r>
    </w:p>
    <w:p>
      <w:pPr>
        <w:pStyle w:val="ListBullet"/>
        <w:jc w:val="both"/>
      </w:pPr>
      <w:r>
        <w:rPr>
          <w:rFonts w:ascii="Times New Roman" w:hAnsi="Times New Roman"/>
          <w:b w:val="0"/>
          <w:color w:val="000000"/>
          <w:sz w:val="22"/>
        </w:rPr>
        <w:t>The customer profile exists in the system.</w:t>
      </w:r>
    </w:p>
    <w:p/>
    <w:p>
      <w:pPr>
        <w:jc w:val="both"/>
      </w:pPr>
      <w:r>
        <w:rPr>
          <w:rFonts w:ascii="Times New Roman" w:hAnsi="Times New Roman"/>
          <w:b w:val="0"/>
          <w:color w:val="000000"/>
          <w:sz w:val="22"/>
        </w:rPr>
        <w:t>### Main Flow / Functional Steps:</w:t>
      </w:r>
    </w:p>
    <w:p>
      <w:pPr>
        <w:pStyle w:val="ListBullet"/>
        <w:jc w:val="both"/>
      </w:pPr>
      <w:r>
        <w:rPr>
          <w:rFonts w:ascii="Times New Roman" w:hAnsi="Times New Roman"/>
          <w:b w:val="0"/>
          <w:color w:val="000000"/>
          <w:sz w:val="22"/>
        </w:rPr>
        <w:t>User navigates to the "Edit Customer Profile" page for the selected customer.</w:t>
      </w:r>
    </w:p>
    <w:p>
      <w:pPr>
        <w:pStyle w:val="ListBullet"/>
        <w:jc w:val="both"/>
      </w:pPr>
      <w:r>
        <w:rPr>
          <w:rFonts w:ascii="Times New Roman" w:hAnsi="Times New Roman"/>
          <w:b w:val="0"/>
          <w:color w:val="000000"/>
          <w:sz w:val="22"/>
        </w:rPr>
        <w:t>System retrieves and displays the current customer profile details.</w:t>
      </w:r>
    </w:p>
    <w:p>
      <w:pPr>
        <w:pStyle w:val="ListBullet"/>
        <w:jc w:val="both"/>
      </w:pPr>
      <w:r>
        <w:rPr>
          <w:rFonts w:ascii="Times New Roman" w:hAnsi="Times New Roman"/>
          <w:b w:val="0"/>
          <w:color w:val="000000"/>
          <w:sz w:val="22"/>
        </w:rPr>
        <w:t>User edits the necessary customer details (name, email, phone number, etc.).</w:t>
      </w:r>
    </w:p>
    <w:p>
      <w:pPr>
        <w:pStyle w:val="ListBullet"/>
        <w:jc w:val="both"/>
      </w:pPr>
      <w:r>
        <w:rPr>
          <w:rFonts w:ascii="Times New Roman" w:hAnsi="Times New Roman"/>
          <w:b w:val="0"/>
          <w:color w:val="000000"/>
          <w:sz w:val="22"/>
        </w:rPr>
        <w:t>User can add, edit, or delete addresses and contact numbers associated with the customer.</w:t>
      </w:r>
    </w:p>
    <w:p>
      <w:pPr>
        <w:pStyle w:val="ListBullet"/>
        <w:jc w:val="both"/>
      </w:pPr>
      <w:r>
        <w:rPr>
          <w:rFonts w:ascii="Times New Roman" w:hAnsi="Times New Roman"/>
          <w:b w:val="0"/>
          <w:color w:val="000000"/>
          <w:sz w:val="22"/>
        </w:rPr>
        <w:t>System validates any changed email addresses and phone numbers for correctness.</w:t>
      </w:r>
    </w:p>
    <w:p>
      <w:pPr>
        <w:pStyle w:val="ListBullet"/>
        <w:jc w:val="both"/>
      </w:pPr>
      <w:r>
        <w:rPr>
          <w:rFonts w:ascii="Times New Roman" w:hAnsi="Times New Roman"/>
          <w:b w:val="0"/>
          <w:color w:val="000000"/>
          <w:sz w:val="22"/>
        </w:rPr>
        <w:t>Upon successful validation, the user saves the changes to the customer profile.</w:t>
      </w:r>
    </w:p>
    <w:p>
      <w:pPr>
        <w:pStyle w:val="ListBullet"/>
        <w:jc w:val="both"/>
      </w:pPr>
      <w:r>
        <w:rPr>
          <w:rFonts w:ascii="Times New Roman" w:hAnsi="Times New Roman"/>
          <w:b w:val="0"/>
          <w:color w:val="000000"/>
          <w:sz w:val="22"/>
        </w:rPr>
        <w:t>System updates the customer profile.</w:t>
      </w:r>
    </w:p>
    <w:p>
      <w:pPr>
        <w:pStyle w:val="ListBullet"/>
        <w:jc w:val="both"/>
      </w:pPr>
      <w:r>
        <w:rPr>
          <w:rFonts w:ascii="Times New Roman" w:hAnsi="Times New Roman"/>
          <w:b w:val="0"/>
          <w:color w:val="000000"/>
          <w:sz w:val="22"/>
        </w:rPr>
        <w:t>System displays a confirmation message to the user upon successful update.</w:t>
      </w:r>
    </w:p>
    <w:p/>
    <w:p>
      <w:pPr>
        <w:jc w:val="both"/>
      </w:pPr>
      <w:r>
        <w:rPr>
          <w:rFonts w:ascii="Times New Roman" w:hAnsi="Times New Roman"/>
          <w:b w:val="0"/>
          <w:color w:val="000000"/>
          <w:sz w:val="22"/>
        </w:rPr>
        <w:t>### 3. Requirement ID: FR-CRM-003</w:t>
      </w:r>
    </w:p>
    <w:p>
      <w:pPr>
        <w:jc w:val="both"/>
      </w:pPr>
      <w:r>
        <w:rPr>
          <w:rFonts w:ascii="Times New Roman" w:hAnsi="Times New Roman"/>
          <w:b w:val="0"/>
          <w:color w:val="000000"/>
          <w:sz w:val="22"/>
        </w:rPr>
        <w:t>### Title: Delete Customer Profile</w:t>
      </w:r>
    </w:p>
    <w:p>
      <w:pPr>
        <w:jc w:val="both"/>
      </w:pPr>
      <w:r>
        <w:rPr>
          <w:rFonts w:ascii="Times New Roman" w:hAnsi="Times New Roman"/>
          <w:b w:val="0"/>
          <w:color w:val="000000"/>
          <w:sz w:val="22"/>
        </w:rPr>
        <w:t>### Description: The system allows users to delete customer profiles.</w:t>
      </w:r>
    </w:p>
    <w:p>
      <w:pPr>
        <w:jc w:val="both"/>
      </w:pPr>
      <w:r>
        <w:rPr>
          <w:rFonts w:ascii="Times New Roman" w:hAnsi="Times New Roman"/>
          <w:b w:val="0"/>
          <w:color w:val="000000"/>
          <w:sz w:val="22"/>
        </w:rPr>
        <w:t>### Preconditions:</w:t>
      </w:r>
    </w:p>
    <w:p>
      <w:pPr>
        <w:pStyle w:val="ListBullet"/>
        <w:jc w:val="both"/>
      </w:pPr>
      <w:r>
        <w:rPr>
          <w:rFonts w:ascii="Times New Roman" w:hAnsi="Times New Roman"/>
          <w:b w:val="0"/>
          <w:color w:val="000000"/>
          <w:sz w:val="22"/>
        </w:rPr>
        <w:t>User is logged in and has the necessary permissions.</w:t>
      </w:r>
    </w:p>
    <w:p>
      <w:pPr>
        <w:pStyle w:val="ListBullet"/>
        <w:jc w:val="both"/>
      </w:pPr>
      <w:r>
        <w:rPr>
          <w:rFonts w:ascii="Times New Roman" w:hAnsi="Times New Roman"/>
          <w:b w:val="0"/>
          <w:color w:val="000000"/>
          <w:sz w:val="22"/>
        </w:rPr>
        <w:t>The customer profile exists in the system.</w:t>
      </w:r>
    </w:p>
    <w:p/>
    <w:p>
      <w:pPr>
        <w:jc w:val="both"/>
      </w:pPr>
      <w:r>
        <w:rPr>
          <w:rFonts w:ascii="Times New Roman" w:hAnsi="Times New Roman"/>
          <w:b w:val="0"/>
          <w:color w:val="000000"/>
          <w:sz w:val="22"/>
        </w:rPr>
        <w:t>### Main Flow / Functional Steps:</w:t>
      </w:r>
    </w:p>
    <w:p>
      <w:pPr>
        <w:pStyle w:val="ListBullet"/>
        <w:jc w:val="both"/>
      </w:pPr>
      <w:r>
        <w:rPr>
          <w:rFonts w:ascii="Times New Roman" w:hAnsi="Times New Roman"/>
          <w:b w:val="0"/>
          <w:color w:val="000000"/>
          <w:sz w:val="22"/>
        </w:rPr>
        <w:t>User navigates to the "Customer Profiles" list or detail page.</w:t>
      </w:r>
    </w:p>
    <w:p>
      <w:pPr>
        <w:pStyle w:val="ListBullet"/>
        <w:jc w:val="both"/>
      </w:pPr>
      <w:r>
        <w:rPr>
          <w:rFonts w:ascii="Times New Roman" w:hAnsi="Times New Roman"/>
          <w:b w:val="0"/>
          <w:color w:val="000000"/>
          <w:sz w:val="22"/>
        </w:rPr>
        <w:t>User selects the customer profile to be deleted.</w:t>
      </w:r>
    </w:p>
    <w:p>
      <w:pPr>
        <w:pStyle w:val="ListBullet"/>
        <w:jc w:val="both"/>
      </w:pPr>
      <w:r>
        <w:rPr>
          <w:rFonts w:ascii="Times New Roman" w:hAnsi="Times New Roman"/>
          <w:b w:val="0"/>
          <w:color w:val="000000"/>
          <w:sz w:val="22"/>
        </w:rPr>
        <w:t>System prompts the user to confirm the deletion.</w:t>
      </w:r>
    </w:p>
    <w:p>
      <w:pPr>
        <w:pStyle w:val="ListBullet"/>
        <w:jc w:val="both"/>
      </w:pPr>
      <w:r>
        <w:rPr>
          <w:rFonts w:ascii="Times New Roman" w:hAnsi="Times New Roman"/>
          <w:b w:val="0"/>
          <w:color w:val="000000"/>
          <w:sz w:val="22"/>
        </w:rPr>
        <w:t>Upon confirmation, the system checks for any dependencies or restrictions on deleting the customer profile.</w:t>
      </w:r>
    </w:p>
    <w:p>
      <w:pPr>
        <w:pStyle w:val="ListBullet"/>
        <w:jc w:val="both"/>
      </w:pPr>
      <w:r>
        <w:rPr>
          <w:rFonts w:ascii="Times New Roman" w:hAnsi="Times New Roman"/>
          <w:b w:val="0"/>
          <w:color w:val="000000"/>
          <w:sz w:val="22"/>
        </w:rPr>
        <w:t>If no restrictions are found, the system deletes the customer profile and associated data (addresses, contact numbers, etc.).</w:t>
      </w:r>
    </w:p>
    <w:p>
      <w:pPr>
        <w:pStyle w:val="ListBullet"/>
        <w:jc w:val="both"/>
      </w:pPr>
      <w:r>
        <w:rPr>
          <w:rFonts w:ascii="Times New Roman" w:hAnsi="Times New Roman"/>
          <w:b w:val="0"/>
          <w:color w:val="000000"/>
          <w:sz w:val="22"/>
        </w:rPr>
        <w:t>System displays a confirmation message to the user upon successful deletion.</w:t>
      </w:r>
    </w:p>
    <w:p/>
    <w:p>
      <w:pPr>
        <w:jc w:val="both"/>
      </w:pPr>
      <w:r>
        <w:rPr>
          <w:rFonts w:ascii="Times New Roman" w:hAnsi="Times New Roman"/>
          <w:b w:val="0"/>
          <w:color w:val="000000"/>
          <w:sz w:val="22"/>
        </w:rPr>
        <w:t>### 4. Requirement ID: FR-CRM-004</w:t>
      </w:r>
    </w:p>
    <w:p>
      <w:pPr>
        <w:jc w:val="both"/>
      </w:pPr>
      <w:r>
        <w:rPr>
          <w:rFonts w:ascii="Times New Roman" w:hAnsi="Times New Roman"/>
          <w:b w:val="0"/>
          <w:color w:val="000000"/>
          <w:sz w:val="22"/>
        </w:rPr>
        <w:t>### Title: Validate Customer Contact Information</w:t>
      </w:r>
    </w:p>
    <w:p>
      <w:pPr>
        <w:jc w:val="both"/>
      </w:pPr>
      <w:r>
        <w:rPr>
          <w:rFonts w:ascii="Times New Roman" w:hAnsi="Times New Roman"/>
          <w:b w:val="0"/>
          <w:color w:val="000000"/>
          <w:sz w:val="22"/>
        </w:rPr>
        <w:t>### Description: The system validates customer email addresses and phone numbers for correctness upon creating or editing a customer profile.</w:t>
      </w:r>
    </w:p>
    <w:p>
      <w:pPr>
        <w:jc w:val="both"/>
      </w:pPr>
      <w:r>
        <w:rPr>
          <w:rFonts w:ascii="Times New Roman" w:hAnsi="Times New Roman"/>
          <w:b w:val="0"/>
          <w:color w:val="000000"/>
          <w:sz w:val="22"/>
        </w:rPr>
        <w:t>### Preconditions:</w:t>
      </w:r>
    </w:p>
    <w:p>
      <w:pPr>
        <w:pStyle w:val="ListBullet"/>
        <w:jc w:val="both"/>
      </w:pPr>
      <w:r>
        <w:rPr>
          <w:rFonts w:ascii="Times New Roman" w:hAnsi="Times New Roman"/>
          <w:b w:val="0"/>
          <w:color w:val="000000"/>
          <w:sz w:val="22"/>
        </w:rPr>
        <w:t>Email address or phone number is entered during customer profile creation or editing.</w:t>
      </w:r>
    </w:p>
    <w:p/>
    <w:p>
      <w:pPr>
        <w:jc w:val="both"/>
      </w:pPr>
      <w:r>
        <w:rPr>
          <w:rFonts w:ascii="Times New Roman" w:hAnsi="Times New Roman"/>
          <w:b w:val="0"/>
          <w:color w:val="000000"/>
          <w:sz w:val="22"/>
        </w:rPr>
        <w:t>### Main Flow / Functional Steps:</w:t>
      </w:r>
    </w:p>
    <w:p>
      <w:pPr>
        <w:pStyle w:val="ListBullet"/>
        <w:jc w:val="both"/>
      </w:pPr>
      <w:r>
        <w:rPr>
          <w:rFonts w:ascii="Times New Roman" w:hAnsi="Times New Roman"/>
          <w:b w:val="0"/>
          <w:color w:val="000000"/>
          <w:sz w:val="22"/>
        </w:rPr>
        <w:t>System checks the format of the entered email address for validity (e.g., presence of "@" and ".com"/".org"/etc.).</w:t>
      </w:r>
    </w:p>
    <w:p>
      <w:pPr>
        <w:pStyle w:val="ListBullet"/>
        <w:jc w:val="both"/>
      </w:pPr>
      <w:r>
        <w:rPr>
          <w:rFonts w:ascii="Times New Roman" w:hAnsi="Times New Roman"/>
          <w:b w:val="0"/>
          <w:color w:val="000000"/>
          <w:sz w:val="22"/>
        </w:rPr>
        <w:t>System checks the format of the entered phone number for validity (e.g., correct number of digits, valid country code if applicable).</w:t>
      </w:r>
    </w:p>
    <w:p>
      <w:pPr>
        <w:pStyle w:val="ListBullet"/>
        <w:jc w:val="both"/>
      </w:pPr>
      <w:r>
        <w:rPr>
          <w:rFonts w:ascii="Times New Roman" w:hAnsi="Times New Roman"/>
          <w:b w:val="0"/>
          <w:color w:val="000000"/>
          <w:sz w:val="22"/>
        </w:rPr>
        <w:t>If the email or phone number is invalid, the system displays an error message to the user.</w:t>
      </w:r>
    </w:p>
    <w:p>
      <w:pPr>
        <w:pStyle w:val="ListBullet"/>
        <w:jc w:val="both"/>
      </w:pPr>
      <w:r>
        <w:rPr>
          <w:rFonts w:ascii="Times New Roman" w:hAnsi="Times New Roman"/>
          <w:b w:val="0"/>
          <w:color w:val="000000"/>
          <w:sz w:val="22"/>
        </w:rPr>
        <w:t>If the email or phone number is valid, the system proceeds with the creation or update process.</w:t>
      </w:r>
    </w:p>
    <w:p/>
    <w:p>
      <w:pPr>
        <w:jc w:val="both"/>
      </w:pPr>
      <w:r>
        <w:rPr>
          <w:rFonts w:ascii="Times New Roman" w:hAnsi="Times New Roman"/>
          <w:b w:val="0"/>
          <w:color w:val="000000"/>
          <w:sz w:val="22"/>
        </w:rPr>
        <w:t>### 5. Requirement ID: FR-CRM-005</w:t>
      </w:r>
    </w:p>
    <w:p>
      <w:pPr>
        <w:jc w:val="both"/>
      </w:pPr>
      <w:r>
        <w:rPr>
          <w:rFonts w:ascii="Times New Roman" w:hAnsi="Times New Roman"/>
          <w:b w:val="0"/>
          <w:color w:val="000000"/>
          <w:sz w:val="22"/>
        </w:rPr>
        <w:t>### Title: Send Welcome Email to New Customer</w:t>
      </w:r>
    </w:p>
    <w:p>
      <w:pPr>
        <w:jc w:val="both"/>
      </w:pPr>
      <w:r>
        <w:rPr>
          <w:rFonts w:ascii="Times New Roman" w:hAnsi="Times New Roman"/>
          <w:b w:val="0"/>
          <w:color w:val="000000"/>
          <w:sz w:val="22"/>
        </w:rPr>
        <w:t>### Description: The system sends a welcome email to the customer's email address upon successful creation of a new customer profile.</w:t>
      </w:r>
    </w:p>
    <w:p>
      <w:pPr>
        <w:jc w:val="both"/>
      </w:pPr>
      <w:r>
        <w:rPr>
          <w:rFonts w:ascii="Times New Roman" w:hAnsi="Times New Roman"/>
          <w:b w:val="0"/>
          <w:color w:val="000000"/>
          <w:sz w:val="22"/>
        </w:rPr>
        <w:t>### Preconditions:</w:t>
      </w:r>
    </w:p>
    <w:p>
      <w:pPr>
        <w:pStyle w:val="ListBullet"/>
        <w:jc w:val="both"/>
      </w:pPr>
      <w:r>
        <w:rPr>
          <w:rFonts w:ascii="Times New Roman" w:hAnsi="Times New Roman"/>
          <w:b w:val="0"/>
          <w:color w:val="000000"/>
          <w:sz w:val="22"/>
        </w:rPr>
        <w:t>New customer profile is successfully created.</w:t>
      </w:r>
    </w:p>
    <w:p>
      <w:pPr>
        <w:pStyle w:val="ListBullet"/>
        <w:jc w:val="both"/>
      </w:pPr>
      <w:r>
        <w:rPr>
          <w:rFonts w:ascii="Times New Roman" w:hAnsi="Times New Roman"/>
          <w:b w:val="0"/>
          <w:color w:val="000000"/>
          <w:sz w:val="22"/>
        </w:rPr>
        <w:t>Customer has a valid email address.</w:t>
      </w:r>
    </w:p>
    <w:p/>
    <w:p>
      <w:pPr>
        <w:jc w:val="both"/>
      </w:pPr>
      <w:r>
        <w:rPr>
          <w:rFonts w:ascii="Times New Roman" w:hAnsi="Times New Roman"/>
          <w:b w:val="0"/>
          <w:color w:val="000000"/>
          <w:sz w:val="22"/>
        </w:rPr>
        <w:t>### Main Flow / Functional Steps:</w:t>
      </w:r>
    </w:p>
    <w:p>
      <w:pPr>
        <w:pStyle w:val="ListBullet"/>
        <w:jc w:val="both"/>
      </w:pPr>
      <w:r>
        <w:rPr>
          <w:rFonts w:ascii="Times New Roman" w:hAnsi="Times New Roman"/>
          <w:b w:val="0"/>
          <w:color w:val="000000"/>
          <w:sz w:val="22"/>
        </w:rPr>
        <w:t>System generates a welcome email using a predefined template.</w:t>
      </w:r>
    </w:p>
    <w:p>
      <w:pPr>
        <w:pStyle w:val="ListBullet"/>
        <w:jc w:val="both"/>
      </w:pPr>
      <w:r>
        <w:rPr>
          <w:rFonts w:ascii="Times New Roman" w:hAnsi="Times New Roman"/>
          <w:b w:val="0"/>
          <w:color w:val="000000"/>
          <w:sz w:val="22"/>
        </w:rPr>
        <w:t>System populates the email with relevant customer information (name, etc.).</w:t>
      </w:r>
    </w:p>
    <w:p>
      <w:pPr>
        <w:pStyle w:val="ListBullet"/>
        <w:jc w:val="both"/>
      </w:pPr>
      <w:r>
        <w:rPr>
          <w:rFonts w:ascii="Times New Roman" w:hAnsi="Times New Roman"/>
          <w:b w:val="0"/>
          <w:color w:val="000000"/>
          <w:sz w:val="22"/>
        </w:rPr>
        <w:t>System sends the welcome email to the customer's email address.</w:t>
      </w:r>
    </w:p>
    <w:p>
      <w:pPr>
        <w:pStyle w:val="ListBullet"/>
        <w:jc w:val="both"/>
      </w:pPr>
      <w:r>
        <w:rPr>
          <w:rFonts w:ascii="Times New Roman" w:hAnsi="Times New Roman"/>
          <w:b w:val="0"/>
          <w:color w:val="000000"/>
          <w:sz w:val="22"/>
        </w:rPr>
        <w:t>System logs the email sending activity for tracking and debugging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