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TR-AURA-001: AURA Input Payload Processing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FR-AURA-001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processing pipeline to decode, normalize, and transform AURA input payloads into a canonical XML string.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 Processing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XML parsing library, JSON parsing library, XSLT transformation library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I_AURA_INPUT_BASE64: Input data stored in a message queue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POLICY_NUMBER: Input data stored in a database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PARSED_AURA_OUTPUT: Canonical XML string stored in a database table or file system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I_AURA_INPUT_BASE64 and POLICY_NUMBER inputs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Base64-decode I_AURA_INPUT_BASE64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JSON and extract interviewDetails (if necessary)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progressive decoding loop until XML is obtained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XSLT transformation based on Aura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XML declaration encoding attribute and wrap content in "XMLA" container element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Instantiate Transformer and transform wrapped XML string to produce canonical output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Base64-decode I_AURA_INPUT_BASE64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Base64 decoding library to decode the input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Parse JSON and extract interviewDetails (if necessary)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JSON parsing library to parse the input string and extract the required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Perform progressive decoding loop until XML is obtained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loop to iteratively decode the input string until it starts with "&lt;"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Apply XSLT transformation based on Aura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an XSLT transformation library to apply the required transformation based on the Aura version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AURA parsing, XSLT transformation, and output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 error count and allow session to continue unless threshold is exceeded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Provide reject target or error file for capturing error details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TR-FILE-001: 10K Flat File Generation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FR-FILE-001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processing pipeline to generate a 10K flat file with derived fields and filename.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 Processing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Data processing library, filename generation library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T_APPLICATION_STAGING: Source data stored in a database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T_BENEFICIARY: Source data stored in a database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File_Structure_10K: 10K flat file stored in a file system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data from T_APPLICATION_STAGING and T_BENEFICIARY using $$M_SRC_SQL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Field_1..Field_n using mplt_BNCPLS_IF23_10K_Field_Calc mapplet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File_Path_Name using EXP_Calc_10K_FileName expression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Transaction Control (TC_Seperate_10K_Files) to split output into multiple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derived fields and filename to File_Structure_10K flat file target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Derive Field_1..Field_n using mplt_BNCPLS_IF23_10K_Field_Calc mapplet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data processing library to derive the required fields using the mapplet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Derive File_Path_Name using EXP_Calc_10K_FileName expression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filename generation library to derive the required filename using the expression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data processing, filename generation, and file writing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 error count and allow session to continue unless threshold is exceeded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Provide reject target or error file for capturing error details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TR-TRANS-001: Transaction Control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FR-TRANS-001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transaction control to split output into multiple files.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 Processing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Transaction control library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rows into transactions based on $$MAX_ROWS_PER_FILE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Commit and initiate new output file context when threshold is reached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each file has a unique filename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Group rows into transactions based on $$MAX_ROWS_PER_FILE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transaction control library to group rows into transactions based on the threshold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transaction control and file writing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 error count and allow session to continue unless threshold is exceeded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Provide reject target or error file for capturing error details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TR-ERR-001: Error Handling and Logging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FR-ERR-001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error handling and logging for AURA parsing, mapplet execution, and file writing.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AURA parsing, mapplet execution, and file writing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 error count and allow session to continue unless threshold is exceeded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Provide reject target or error file for capturing error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