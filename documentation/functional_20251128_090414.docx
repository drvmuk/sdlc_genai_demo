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and load it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and load it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delta table, calculated as the product of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Process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both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both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cleaned and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"ordersummary" table if it does not exist in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"customer" and "order" delta tables using "CustId" field.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whenever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table is updated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Detect changes in the "customer"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StartDate and EndDate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it with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"customeraggregatespend" table if it does not exist in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"TotalAmount" column from "ordersummary" table and group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delta live tables for the entire workflow.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are completed successfully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delta live tables for loading customer and order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Implement delta live tables for cleaning and processing customer and order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Implement delta live tables for creating and loading "ordersummary"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Implement delta live tables for updating "ordersummary" table on customer changes.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Implement delta live tables for creating and loading "customeraggregatespend"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