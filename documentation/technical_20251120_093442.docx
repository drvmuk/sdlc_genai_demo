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Technical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Technical Requirement Document (TRD) based on the provided Functional Requirement Document (FRD):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TR-DLT-001: Load Customer and Order Data into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Technical Requirement ID: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Delta Live Table to load customer and order data from CSV files into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Delta Live Table 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10.4.x-scala2.12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2-4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30 minutes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Delta Lake, PySpark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`/Volumes/gen_ai_poc_databrickscoe/sdlc_wizard/customerdata`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 in CSV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`/Volumes/gen_ai_poc_databrickscoe/sdlc_wizard/orderdata`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data in CSV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 in Delta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data into a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data into a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a new column "TotalAmount" to the "order"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Read customer CSV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Read customer CSV data into a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read CSV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Read order CSV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Read order CSV data into a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read CSV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Add "TotalAmount"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Add a new column "TotalAmount" to the "order"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add a new column with the product of "PricePerUnit" and "Qty" columns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to a logging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null and duplicate records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TR-DLT-002: Clean and Process Customer and Order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Technical Requirement ID: TR-DLT-002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FR-DLT-002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data cleaning and processing for customer and order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records from customer and order Delta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customer and order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Remove null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Remove null records from customer and order Delta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filter out null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Remove duplicate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Remove duplicate records from customer and order Delta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drop duplicate records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to a logging table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TR-DLT-003: Create ordersummary Table and Load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Technical Requirement ID: TR-DLT-003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FR-DLT-003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Delta Live Table to create an "ordersummary" table and load data into it.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 in Delta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ordersummary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the "ordersummary" table if it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Delta tables on the "CustId" field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the joined data into the "ordersummary" table as an SCD Type 2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Join customer and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Join customer and order Delta tables on the "CustId" field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join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Load data into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Load the joined data into the "ordersummary" table as an SCD Type 2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load data into a Delta table with SCD Type 2 logic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to a logging table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TR-DLT-004: Update ordersummary Table on Customer Changes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Technical Requirement ID: TR-DLT-004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FR-DLT-004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Delta Live Table to update the "ordersummary" table on customer changes.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ordersummary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changes to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the "ordersummary" table by making old records inactive and new records active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the "StartDate" and "EndDate" fields accordingly to maintain history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Identify customer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Identify changes to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compare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Update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Update the "ordersummary" table by making old records inactive and new records active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update a Delta table with SCD Type 2 logic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to a logging table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TR-DLT-005: Create customeraggregatespend Table and Load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Technical Requirement ID: TR-DLT-005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FR-DLT-005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Delta Live Table to create a "customeraggregatespend" table and load aggregated data into it.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ordersummary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customeraggregatespend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customeraggregatespend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the "customeraggregatespend" table if it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the "TotalAmount" column from the "ordersummary" table by "Name" and "Date"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the aggregated data into the "customeraggregatespend"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Aggregate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Aggregate the "TotalAmount" column from the "ordersummary" table by "Name" and "Date"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aggregate a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Load data into customeraggregatespend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Load the aggregated data into the "customeraggregatespend"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load data into a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to a logging table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TR-DLT-006: Implement Delta Live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Technical Requirement ID: TR-DLT-006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FR-DLT-006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Delta Live Tables to ensure data is processed and loaded correctly.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 Same as previous TRs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 Same as previous TRs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Delta Live Tables for all previous TRs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previous TRs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to a logging 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