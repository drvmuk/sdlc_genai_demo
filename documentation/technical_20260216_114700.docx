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TR-DI-001**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an Informatica mapping to load Salesforce account data from Oracle source SFDC_ABS.DIM_MPE_SF_ACCOUNT into Oracle staging table STG_MPE_SF_ACCOUNT.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Informatica PowerCenter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Informatica Version: Latest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N/A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N/A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N/A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N/A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N/A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Informatica PowerCenter libraries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SFDC_ABS.DIM_MPE_SF_ACCOUNT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Oracle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Salesforce account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STG_MPE_SF_ACCOUNT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Oracle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Staging table for Salesforce account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Source Qualifier filter to restrict data to NAMR region and load-window by DW_UPDATE_DT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Retrieve data from Oracle source SFDC_ABS.DIM_MPE_SF_ACCOUNT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filter condition: ACC_PARTNER_REGION='NAMR' and trunc(DW_UPDATE_DT) &gt;= trunc(to_date($$DW_UPDATE_DT,'MM/DD/YYYY'))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Pass through filtered data to Expression transformation EXPTRANS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Map data from EXPTRANS to Oracle target STG_MPE_SF_ACCOUNT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Apply filter condition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Restrict data to NAMR region and load-window by DW_UPDATE_DT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ACC_PARTNER_REGION='NAMR' and trunc(DW_UPDATE_DT) &gt;= trunc(to_date($$DW_UPDATE_DT,'MM/DD/YYYY'))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Informatica PowerCenter error handling and logging mechanisms will be used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TR-DI-002**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FR-DI-002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Ensure data type alignment and nullability while loading data from source to target.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Align data types within EXPTRANS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Preserve data types and nullability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Informatica PowerCenter data type mapping rules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TR-DI-001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TR-DI-003**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FR-DI-003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Handle date and timestamp fields correctly while loading data from source to target.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Map date fields from source to target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Use Oracle DATE data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TRUNC to date granularity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TR-DI-001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TR-DI-004**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FR-DI-004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Handle large text fields and numeric fields correctly while loading data from source to target.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Same as TR-DI-001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Preserve large text fields and numeric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Retain precision and scale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Informatica PowerCenter data type mapping rules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TR-DI-001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