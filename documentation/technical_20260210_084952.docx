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TR-E2E-001**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ingestion job to read address change candidate records from Oracle staging source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Oracle JDBC driver, Spark Oracle connector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STG_E2E_AC_TXDBH_DATA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Oracle staging source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Relational database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Next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Processed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data from Oracle staging source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Pass data to next transformation stage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data from Oracle staging source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address change candidate records from Oracle staging source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Oracle JDBC driver and Spark Oracle connector to read data from Oracle staging source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Oracle database connection failures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TR-E2E-002**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transformation job to create flat file output for DP Address Change YUYU.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Spark CSV writer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Previous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Processed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DP Address Change YUYU Flat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Designated output directory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Flat file output containing required fields for DP Address Change YUYU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sequence number using SEQTRANS.NEXTVAL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required fields based on input data and business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flat file output with required fields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Derive required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Derive required fields (e.g., ORIGIN_REQUEST_ID, POLICY_ID, RECEPTION_DATE, etc.) based on input data and business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DataFrame API to derive required fields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checks to ensure output data accuracy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TR-E2E-003**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update job to update staging table with process metadata and key identifiers.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Oracle JDBC driver, Spark Oracle connector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Previous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Processed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Updated Staging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Oracle staging source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Relational database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staging table with process metadata and key identifiers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staging table with required fields based on input data and business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DD_UPDATE update strategy to update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staging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staging table with required fields (e.g., STG_PROCESS_DATE, STG_PROCESS_USERID, etc.) based on input data and business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Oracle JDBC driver and Spark Oracle connector to update staging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Oracle database connection failures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TR-E2E-004**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transformation job to derive reception date in required format.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Spark DateTime API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Previous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Processed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Derived Reception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Next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Derived reception date in required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T_TX_REQUEST_REQ_ACC_DATETIME field to required format using specified business rule (BR-03)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Derive reception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Derive reception date in required format based on input data and business rule (BR-03)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DateTime API to derive reception date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checks to ensure output data accuracy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TR-E2E-005**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transformation job to apply address fallback logic when ZIP is missing.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Spark DataFrame API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Previous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Processed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Applied Address Fallback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Next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Applied address fallback logic when ZIP is missing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ZIP code is missing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fallback logic to derive required address fields based on specified business rule (BR-04)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Apply address fallback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Apply address fallback logic when ZIP is missing based on input data and business rule (BR-04)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DataFrame API to apply address fallback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checks to ensure output data accuracy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TR-E2E-006**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transformation job to normalize postal code by removing hyphens.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Spark String API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Previous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Processed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Normalized Postal Code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Next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Normalized postal code by removing hyphens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hyphens from postal code using specified business rule (BR-05)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Normalize postal code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Normalize postal code by removing hyphens based on input data and business rule (BR-05)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String API to normalize postal code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checks to ensure output data accuracy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TR-E2E-007**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FR-E2E-007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transformation job to format telephone number according to specified rules.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Spark String API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Previous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Processed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Formatted Telephone Number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Next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Formatted telephone number according to specified rules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 telephone number using specified business rule (BR-06)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Format telephone number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Format telephone number according to specified rules based on input data and business rule (BR-06)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String API to format telephone number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checks to ensure output data accuracy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TR-E2E-008**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FR-E2E-008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transformation job to derive policy owner name in Kana and Kanji.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Spark DataFrame API, lookup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Previous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Processed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Derived Policy Owner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Next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Derived policy owner name in Kana and Kanji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lookups on T_YUYU_CLNT and T_YUYUK_CLN tables to retrieve required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policy owner name in Kana and Kanji using specified business rules (BR-07 and BR-08)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Derive policy owner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Derive policy owner name in Kana and Kanji based on input data and business rules (BR-07 and BR-08)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DataFrame API and lookup tables to derive policy owner name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checks to ensure output data accuracy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TR-E2E-009**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FR-E2E-009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update job to stamp process metadata on staging update.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Oracle JDBC driver, Spark Oracle connector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Previous transformation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Processed address change candidate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Updated Staging Table with Process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Oracle staging source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Relational database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staging table with process metadata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process metadata using specified business rules (BR-01 and BR-02)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staging table with process metadata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Stamp process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Stamp process metadata on staging update based on input data and business rules (BR-01 and BR-02)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Oracle JDBC driver and Spark Oracle connector to update staging table with process metadata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mechanism for Oracle database connection failures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