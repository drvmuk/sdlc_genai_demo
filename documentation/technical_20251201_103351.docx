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Technical Requirement Document (TRD) based on the provided Functional Requirement Document (FRD):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TR-DLT-001**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load customer and order data from CSV files into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Data Engineering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10.4.x-scala2.12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delta-lake, spark-csv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CSV file: `/Volumes/gen_ai_poc_databrickscoe/sdlc_wizard/customerdata` in CSV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CSV file: `/Volumes/gen_ai_poc_databrickscoe/sdlc_wizard/orderdata` in CSV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Delta table: `customer_delta`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Delta table: `order_delta`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data from CSV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customer data into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data from CSV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order data into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Read customer data from CSV file and load into Delta table with schema: `CustId`, `Name`, `EmailId`, `Region`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Read order data from CSV file and load into Delta table with schema: `OrderId`, `ItemName`, `PricePerUnit`, `Qty`, `Date`, `CustId`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during data loading into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retry mechanism for failed data loading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TR-DLT-002**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add a new column "TotalAmount" to the order Delta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Delta table: `order_delta`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Order Delta table: `order_delta`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new column "TotalAmount" to order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Calculate "TotalAmount" as product of `PricePerUnit` and `Qty`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Add "TotalAmount" column to order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during data transformation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retry mechanism for failed data transformation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TR-DLT-003**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FR-DLT-003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remove null and duplicate records from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Delta table: `customer_delta`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Delta table: `order_delta`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Cleansed Customer Delta table: `customer_delta`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Cleansed Order Delta table: `order_delta`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records from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records from order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order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Remove null records from customer and order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Remove duplicate records from customer and order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during data cleansing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retry mechanism for failed data cleansing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TR-DLT-004**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FR-DLT-004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create "ordersummary" table and load joined data from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Delta table: `customer_delta`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Delta table: `order_delta`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table: `ordersummary`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"ordersummary"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Delta tables using `CustId` as join key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joined data into "ordersummary" table as SCD Type 2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Join customer and order Delta tables using `CustId` as join key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Load joined data into "ordersummary" table with schema: `CustId`, `Name`, `EmailId`, `Region`, `OrderId`, `ItemName`, `PricePerUnit`, `Qty`, `Date`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during data loading into "ordersummary"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retry mechanism for failed data loading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TR-DLT-005**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FR-DLT-005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update "ordersummary" table on customer data change.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Delta table: `customer_delta`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table: `ordersummary`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"ordersummary" table: `ordersummary`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changed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"ordersummary" table by making old records inactive and new records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`StartDate` and `EndDate` columns accordingly to maintain history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Identify changed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Update "ordersummary" table accordingly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during data update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retry mechanism for failed data update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TR-DLT-006**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FR-DLT-006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create "customeraggregatespend" table and load aggregated data from "ordersummary"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table: `ordersummary`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"customeraggregatespend" table: `customeraggregatespend`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"customeraggregatespend"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`TotalAmount` column from "ordersummary" table by `Name` and `Date`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aggregated data into "customeraggregatespend"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Aggregate `TotalAmount` column from "ordersummary" table by `Name` and `Date`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Load aggregated data into "customeraggregatespend" table with schema: `Name`, `TotalAmount`, `Date`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during data aggregation and loading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retry mechanism for failed data aggregation and loading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TR-DLT-007**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FR-DLT-007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Tables (DLT) pipeline to perform data ingestion, transformation, and loading into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CSV file: `/Volumes/gen_ai_poc_databrickscoe/sdlc_wizard/customerdata` in CSV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CSV file: `/Volumes/gen_ai_poc_databrickscoe/sdlc_wizard/orderdata` in CSV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Various Delta tables: `customer_delta`, `order_delta`, `ordersummary`, `customeraggregatespend`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a DLT pipeline to perform data ingestion, transformation, and loading into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DLT to implement SCD Type 2 logic for "ordersummary"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DLT to aggregate data and load into "customeraggregatespend"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Implement data ingestion, transformation, and loading into Delta tables using DLT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Implement SCD Type 2 logic for "ordersummary" table using DLT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3: Aggregate data and load into "customeraggregatespend" table using DLT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during DLT pipeline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retry mechanism for failed DLT pipeline execution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