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load customer and order data from CSV files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Data Engineering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1 x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2-5 x Standard_DS3_v2 (autoscaling)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spark-csv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CSV file: `/Volumes/gen_ai_poc_databrickscoe/sdlc_wizard/customerdata`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CSV file: `/Volumes/gen_ai_poc_databrickscoe/sdlc_wizard/orderdata`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table: `customer` in `gen_ai_poc_databrickscoe.sdlc_wizard`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table: `order` in `gen_ai_poc_databrickscoe.sdlc_wizard`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customer data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CSV file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order data into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file in `/Volumes/gen_ai_poc_databrickscoe/sdlc_wizard/logs`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Transform Order Data by Adding TotalAmount Column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add a new column "TotalAmount" to the order Delta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table: `order` in `gen_ai_poc_databrickscoe.sdlc_wizard`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Transformed Order Delta table: `order` in `gen_ai_poc_databrickscoe.sdlc_wizard`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new column "TotalAmount" to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transformed data back 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"TotalAmount" as the product of "PricePerUnit" and "Qty" columns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file in `/Volumes/gen_ai_poc_databrickscoe/sdlc_wizard/logs`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Clean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remove null and duplicate records from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table: `customer` in `gen_ai_poc_databrickscoe.sdlc_wizard`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table: `order` in `gen_ai_poc_databrickscoe.sdlc_wizard`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Delta table: `customer` in `gen_ai_poc_databrickscoe.sdlc_wizard`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Delta table: `order` in `gen_ai_poc_databrickscoe.sdlc_wizard`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and duplicate records from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data back 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and duplicate records from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data back 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file in `/Volumes/gen_ai_poc_databrickscoe/sdlc_wizard/logs`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Create ordersummary Table and Load Joined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create an "ordersummary" table and load joined data from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table: `customer` in `gen_ai_poc_databrickscoe.sdlc_wizard`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Delta table: `order` in `gen_ai_poc_databrickscoe.sdlc_wizard`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table: `ordersummary` in `gen_ai_poc_databrickscoe.sdlc_wizard`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"ordersummary"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 on "CustId" field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joined data into "ordersummary" table as an SCD type 2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file in `/Volumes/gen_ai_poc_databrickscoe/sdlc_wizard/logs`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Update ordersummary Table on Customer Data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update the "ordersummary" SCD type 2 table whenever there is a change in the customer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Delta table: `customer` in `gen_ai_poc_databrickscoe.sdlc_wizard`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table: `ordersummary` in `gen_ai_poc_databrickscoe.sdlc_wizard`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"ordersummary"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"StartDate" and "EndDate" columns accordingly to maintain history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file in `/Volumes/gen_ai_poc_databrickscoe/sdlc_wizard/logs`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TR-DLT-006: Create customeraggregatespend Table and Load Aggregated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PySpark job to create a "customeraggregatespend" table and load aggregated data from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table: `ordersummary` in `gen_ai_poc_databrickscoe.sdlc_wizard`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table: `customeraggregatespend` in `gen_ai_poc_databrickscoe.sdlc_wizard`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"customeraggregatespend"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"TotalAmount" column from "ordersummary" table by "Name" and "Date"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aggregated data into "customeraggregatespend"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data by "Name" and "Date" columns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file in `/Volumes/gen_ai_poc_databrickscoe/sdlc_wizard/logs`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TR-DLT-007: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FR-DLT-007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Delta Live Tables for the above-mentioned functionality.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loading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transforming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cleaning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creating and loading "ordersummary"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updating "ordersummary" table on customer data change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for creating and loading "customeraggregatespend"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above-mentioned TRs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file in `/Volumes/gen_ai_poc_databrickscoe/sdlc_wizard/logs`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