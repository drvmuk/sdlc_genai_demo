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Gen AI POC Databricks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11.3.x-scala2.12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CSV data, create Delta tables, load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customer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CSV data into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`spark.read.csv` to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order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order CSV data into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`spark.read.csv` to read CSV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add a new column "TotalAmount" to the "order" Delta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with TotalAmount column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order Delta table, add TotalAmount column, write updated data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a new column "TotalAmount" to the "order"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`withColumn` to add a new column with the product of "PricePerUnit" and "Qty" columns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remove null and duplicate records from "customer" and "order"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Cleansed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Cleansed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customer and order Delta tables, remove null and duplicate records, write updated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`dropna` to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records from customer and order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`dropDuplicates` to remove duplicate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 "ordersummary" table and load joined data from "customer" and "order"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customer and order Delta tables, join data, create ordersummary table, load joined data into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DataFrames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`join` to join DataFrames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Implement SCD Type 2 Logic for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SCD Type 2 logic to update the "ordersummary" table when there are changes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customer Delta table, detect changes, update ordersummary table accordingly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Detect changes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Detect changes in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`exceptAll` to detect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ordersummary table with changed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`merge` to update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 "customeraggregatespend" table and load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`gen_ai_poc_databrickscoe.sdlc_wizard`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Aggregated customer 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ordersummary Delta table, aggregate data, create customeraggregatespend table, load aggregated data into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TotalAmount column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`groupBy` and `sum` to aggregate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TR-DLT-007: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to automate the execution of the above steps.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Create Delta Live Tables pipeline, add above steps to pipeline, execute pipeline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and exceptions using Databricks logging mechanisms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