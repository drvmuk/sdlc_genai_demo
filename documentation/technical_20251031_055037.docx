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read customer and order CSV data and load it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/Volumes/gen_ai_poc_databrickscoe/sdlc_wizard/customerdata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/Volumes/gen_ai_poc_databrickscoe/sdlc_wizard/orderdata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into a Delta table named "customer"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into a Delta table named "order"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of customer and order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CSV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and order CSV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data and write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schema validation errors and data loading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add a new column "TotalAmount" to the order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with TotalAmount column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order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the value of TotalAmount as the product of PricePerUnit and Qty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TotalAmount column to order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a new column "TotalAmount" to the order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add a new column and calculate its value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 transformation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remove null and duplicate records from customer and order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Cleaned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from customer and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Cleanse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and duplicate records from customer and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remove null and duplicate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 cleansing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an ordersummary table and load joined data from customer and order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ordersummary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ordersummary table as an SCD type 2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join customer and order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 loading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Update ordersummary SCD Type 2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update the ordersummary SCD type 2 table on customer changes.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ordersummary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 on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ordersummary table on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update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 update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 customeraggregatespend table and load aggregated data from ordersummary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Aggregated customer 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customeraggregatespend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TotalAmount from ordersummary table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customer spend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TotalAmount from ordersummary table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aggregate customer spend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 aggregation errors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TR-DLT-007: Implement Data Processing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Tables pipeline to perform the required data transformations and loading.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processing pipeline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Implement Delta Live Tables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Implement the data processing pipeline using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Delta Live Tables to perform data transformations and loading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pipeline execution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