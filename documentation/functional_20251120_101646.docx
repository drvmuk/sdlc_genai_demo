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(BRD):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FR-DLT-001: Load Customer and Order Data to Delta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Load Customer and Order Data 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read source CSV data from a specified volume and load it into Delta tables for customer and order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CSV files are available at the specified locations: `/Volumes/gen_ai_poc_databrickscoe/sdlc_wizard/customerdata` and `/Volumes/gen_ai_poc_databrickscoe/sdlc_wizard/orderdata`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Delta tables for customer and order data do not exist or are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Read customer CSV data from `/Volumes/gen_ai_poc_databrickscoe/sdlc_wizard/customerdata` and load it into a Delta table named "customer".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order CSV data from `/Volumes/gen_ai_poc_databrickscoe/sdlc_wizard/orderdata` and load it into a Delta table named "order".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Add a new column "TotalAmount" to the "order" table, which is the product of "PricePerUnit" and "Qty" columns.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FR-DLT-002: Clean and Process Customer and Order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Clean and Process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remove null and duplicate records from the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exist and contain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Remove null records from the "customer" and "order" Delta tables.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Remove duplicate records from the "customer" and "order" Delta tables.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FR-DLT-003: Create and Load ordersummary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and Load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an "ordersummary" table if it does not exist and load it with joined customer and order data using SCD Type 2.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exist and contain clean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does not exist or is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the "ordersummary" table if it does not exist in the specified catalog and schema (`gen_ai_poc_databrickscoe.sdlc_wizard`).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Join the "customer" and "order" Delta tables on the "CustId" column.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the joined data into the "ordersummary" table using SCD Type 2.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FR-DLT-004: Update ordersummary Table on Customer Changes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Update ordersummary Table on Customer Changes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update the "ordersummary" table whenever there are changes to the customer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exists and contains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changed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Identify changes to the customer data.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Update the "ordersummary" table by making old records inactive and new records active.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Update the "StartDate" and "EndDate" columns accordingly to maintain history.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FR-DLT-005: Create and Load customeraggregatespend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and Load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 "customeraggregatespend" table if it does not exist and load it with aggregated data from the "ordersummary"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exists and contains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"customeraggregatespend" table does not exist or is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the "customeraggregatespend" table if it does not exist in the specified catalog and schema (`gen_ai_poc_databrickscoe.sdlc_wizard`).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Aggregate the "TotalAmount" column from the "ordersummary" table by "Name" and "Date" columns.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the aggregated data into the "customeraggregatespend"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FR-DLT-006: Implement Delta Live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implement the above requirements using Delta Live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previous requirements have been implemented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Implement the data pipelines using Delta Live Tables to load and process customer and order data.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Use Delta Live Tables to create and maintain the "ordersummary" and "customeraggregatespend"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