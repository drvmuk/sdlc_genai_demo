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for customer and order data do not exist or are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delta table, which is the product of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Cleanse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loaded with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rows with null values from the "customer" and "order" delta tables.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rows from the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ordersummary Table and Load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data into it by joining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cleansed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in the catalog "gen_ai_poc_databrickscoe" and schema "sdlc_wizard" if it does not exist.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"customer" and "order" delta tables on the "CustId" column.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the "ordersummary" table, which is an SCD type 2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ordersummary Table on Customer Data Change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SCD type 2 table when there is a change in the customer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updated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in the "customer"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the "StartDate" and "EndDate"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customeraggregatespend Table and Load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and load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in the catalog "gen_ai_poc_databrickscoe" and schema "sdlc_wizard" if it does not exist.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"TotalAmount" column from the "ordersummary" table by grouping by "Name" and "Date"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steps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are completed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the above steps using Delta Live Tables to automate the data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