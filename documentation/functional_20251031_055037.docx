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Load Customer and Order Data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read source CSV data from a volume and load it into Delta tables for customer and order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available at the specified locations (/Volumes/gen_ai_poc_databrickscoe/sdlc_wizard/customerdata and /Volumes/gen_ai_poc_databrickscoe/sdlc_wizard/orderdata)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Delta tables for customer and order data do not exist or are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from /Volumes/gen_ai_poc_databrickscoe/sdlc_wizard/customerdata into a Delta table named "customer"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from /Volumes/gen_ai_poc_databrickscoe/sdlc_wizard/orderdata into a Delta table named "order"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the schema of the customer table matches the expected schema (CustId, 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the schema of the order table matches the expected schema (OrderId, ItemName, PricePerUnit, Qty, Date, CustId)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Transform Order Data by Adding TotalAmount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Transform Order Data by Adding TotalAmount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add a new column "TotalAmount" to the order table, which is the product of PricePerUnit and Qty.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 exists and is not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order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the value of TotalAmount as the product of PricePerUnit and Qty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Cleanse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Cleanse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remove null and duplicate records from both customer and order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 and are not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null values from both customer and order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both customer and order tables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Create ordersummary Table and Load Joined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Create ordersummary Table and Load Joined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create an ordersummary table if it does not exist and load joined data from customer and order tables into it.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 and are not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does not exist or is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ordersummary table with the expected schema (CustId, Name, EmailId, Region, OrderId, ItemName, PricePerUnit, Qty, Date)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tables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joined data into the ordersummary table as an SCD type 2 table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Update ordersummary SCD Type 2 Table on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Update ordersummary SCD Type 2 Table on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update the ordersummary SCD type 2 table whenever there is a change in the customer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and is not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exists and is not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the 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ordersummary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StartDate and EndDate accordingly to maintain history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Create customeraggregatespend Table and Load Aggregated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Create customeraggregatespend Table and Load Aggregated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create a customeraggregatespend table if it does not exist and load aggregated data from the ordersummary table into it.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and is not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does not exist or is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customeraggregatespend table with the expected schema (Name, TotalAmount, Date)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TotalAmount from ordersummary table by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aggregated data into the customeraggregatespend table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FR-DLT-007: Implement Data Processing using Delta Live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Implement Data Processing using Delta Live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implement the data processing pipeline using Delta Live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steps have been executed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the data processing pipeline using Delta Live Tables to perform the required data transformations and loading.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