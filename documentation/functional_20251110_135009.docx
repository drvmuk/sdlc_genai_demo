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specified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Delta tables for customer and order data do not exist or are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and load it into a Delta table named "customer".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and load it into a Delta table named "order".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table, calculated as the product of "PricePerUnit" and "Qty".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Remove null and duplicate records from both "customer" and "order"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Create and Load ordersummary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it with joined data from "customer" and "order" tables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"customer" and "order" tables are loaded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"ordersummary" table if it does not exist in catalog="gen_ai_poc_databrickscoe" and schema="sdlc_wizard".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"customer" and "order" tables on "CustId" field.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joined data into "ordersummary" table using SCD Type 2.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Update ordersummary Table on Customer Change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whenever there is a change in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"customer" table is updated.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is loaded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Identify changes in the "customer"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Update StartDate and EndDate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and Load customeraggregatespend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it with aggregated data from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is loaded with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"customeraggregatespend" table if it does not exist in catalog="gen_ai_poc_databrickscoe" and schema="sdlc_wizard".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"TotalAmount" column from "ordersummary" table and group by "Name" and "Date" columns.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the aggregated data into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Implement using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requirements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are implemented.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steps 1 to 4 using Delta Live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