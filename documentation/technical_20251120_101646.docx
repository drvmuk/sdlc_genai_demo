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Databricks Cluster for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and load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and load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new column "TotalAmount" to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CSV data and load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data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order CSV data and load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data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new column "TotalAmount" to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withColumn function to add new column as product of "PricePerUnit" and "Qty" columns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Delta table for auditing and debugging purposes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catch and handle exceptions during data loading and transformation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quality checks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Clean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Clean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filter function to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dropDuplicates function to remove duplicate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and load ordersummary table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Clean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Clean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ordersummary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on CustId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ordersummary table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on CustId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join function to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joined data into ordersummary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SCD Type 2 implementation to load data into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update ordersummary table whenever there are changes to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ordersummary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columns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join function to 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ordersummary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SCD Type 2 implementation to update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and load customeraggregatespend table with aggregated data from ordersummary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customeraggregatespend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customeraggregatespend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TotalAmount column from ordersummary table by Name and Date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TotalAmount column from ordersummary table by Name and Date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aggregate function to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aggregated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write function to load data into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to load and process customer and order data, and create and maintain ordersummary and customeraggregatespend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pipeline to load and process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Delta Live Tables to create and maintain ordersummary and customeraggregatespend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