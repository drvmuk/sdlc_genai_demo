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into a Delta table named "customer" with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into a Delta table named "order" with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table, calculated as the product of PricePerUnit and Qty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Transform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Transform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the "customer" and "order" Delta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the "customer" and "order" Delta tables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 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 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cleaned and transformed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in catalog "gen_ai_poc_databrickscoe" and schema "sdlc_wizard" if it does not exist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the "ordersummary" table using SCD Type 2, with schema: CustId, Name, EmailId, Region, OrderId, ItemName, PricePerUnit, Qty, Date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 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 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 there are changes to the customer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to the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active, with corresponding changes to StartDate and EndDate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 Aggregate 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 Aggregate 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and load it with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in catalog "gen_ai_poc_databrickscoe" and schema "sdlc_wizard" if it does not exist, with schema: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TotalAmount column from the "ordersummary" table, grouped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the "customeraggregatespend" table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Delta Live Tables (DLT) to execute the above steps.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steps are implemented and tested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DLT to execute steps 1 to 5 above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