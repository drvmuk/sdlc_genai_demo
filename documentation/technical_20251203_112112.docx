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Databricks Cluster for DLT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 named "customer"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 named "order"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CSV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and order CSV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spark.read.csv to read CSV data and write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new column "TotalAmount" to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TotalAmount by multiplying PricePerUnit and Qty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add new column with calculated value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handle exceptions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cleansing logic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from "customer" and "order"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"customer" and "order"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rows with null values from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filter out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rows from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remove duplicates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ordersummary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 "ordersummary" table and load data into it by joining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"customer" and "order" delta tables on "CustId"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CustId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join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joined data into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load data into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logic to update "ordersummary" table when there is a change in the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"StartDate" and "EndDate" columns accordingly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in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in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identify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ordersummary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update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customeraggregatespend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 "customeraggregatespend" table and load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column from "ordersummary" table by grouping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TotalAmount column by grouping by Name and Date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aggregated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spark.sql to load data into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to automate the data pipeline.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to automate the data pipeline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