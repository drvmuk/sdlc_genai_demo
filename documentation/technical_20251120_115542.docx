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154360"/>
          <w:sz w:val="40"/>
        </w:rPr>
        <w:t>Technical Requirement Document</w:t>
      </w:r>
    </w:p>
    <w:p>
      <w:pPr>
        <w:pBdr>
          <w:bottom w:val="single" w:sz="4" w:space="1" w:color="154360"/>
        </w:pBdr>
      </w:pP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Here is the Technical Requirement Document (TRD) based on the provided Functional Requirement Document (FRD):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TR-DLT-001: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Related Functional Requirement(s): FR-DLT-001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Objective: Implement a data pipeline to load customer and order data from CSV files into Delta tables.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Cluster Configuration: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Cluster Name: Data_Load_Cluster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Databricks Runtime Version: 10.4.x-scala2.12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Node Type: Standard_DS3_v2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Driver Node: 1 x Standard_DS3_v2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Worker Nodes: 2 x Standard_DS3_v2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Autoscaling: Enabled (min: 2, max: 5)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Auto Termination: Enabled (30 minutes)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Libraries Installed: delta-lake, spark-csv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Data Details: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CSV data: `/Volumes/gen_ai_poc_databrickscoe/sdlc_wizard/customerdata` CSV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CSV data: `/Volumes/gen_ai_poc_databrickscoe/sdlc_wizard/orderdata` CSV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Data Details: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Delta table: `customer` Delta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Delta table: `order` Delta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Job Flow / Pipeline Stages: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Read customer CSV data into a Delta table named "customer".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Read order CSV data into a Delta table named "order".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Transformations / Business Logic: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Step: Read CSV data into Delta tables.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Transformation Logic: Use Spark CSV reader to read CSV data and write to Delta tables.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Handling and Logging: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errors to a log file.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Handle null or empty input data.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TR-DLT-002: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Related Functional Requirement(s): FR-DLT-002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Objective: Add a new column "TotalAmount" to the order table.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Cluster Configuration: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Cluster Name: Data_Transform_Cluster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Databricks Runtime Version: 10.4.x-scala2.12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Node Type: Standard_DS3_v2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Driver Node: 1 x Standard_DS3_v2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Worker Nodes: 2 x Standard_DS3_v2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Autoscaling: Enabled (min: 2, max: 5)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Auto Termination: Enabled (30 minutes)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Libraries Installed: delta-lake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Data Details: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Delta table: `order` Delta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Data Details: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Transformed Order Delta table: `order` Delta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Job Flow / Pipeline Stages: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Add a new column "TotalAmount" to the "order" table.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Transformations / Business Logic: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Step: Calculate "TotalAmount".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Transformation Logic: Multiply "PricePerUnit" and "Qty" columns.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Handling and Logging: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errors to a log file.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Handle null or empty input data.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TR-DLT-003: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Related Functional Requirement(s): FR-DLT-003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Objective: Remove null and duplicate records from customer and order tables.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Cluster Configuration: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Cluster Name: Data_Cleansing_Cluster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Databricks Runtime Version: 10.4.x-scala2.12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Node Type: Standard_DS3_v2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Driver Node: 1 x Standard_DS3_v2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Worker Nodes: 2 x Standard_DS3_v2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Autoscaling: Enabled (min: 2, max: 5)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Auto Termination: Enabled (30 minutes)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Libraries Installed: delta-lake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Data Details: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Delta table: `customer` Delta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Delta table: `order` Delta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Data Details: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Cleansed Customer Delta table: `customer` Delta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Cleansed Order Delta table: `order` Delta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Job Flow / Pipeline Stages: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Remove rows with null values from both "customer" and "order" tables.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Remove duplicate records from both "customer" and "order" tables.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Transformations / Business Logic: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Step: Remove null and duplicate records.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Transformation Logic: Use Spark DataFrame API to filter and drop duplicates.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Handling and Logging: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errors to a log file.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Handle null or empty input data.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TR-DLT-004: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Related Functional Requirement(s): FR-DLT-004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Objective: Create an "ordersummary" table and load joined data from customer and order tables.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Cluster Configuration: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Cluster Name: Data_Load_Cluster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Databricks Runtime Version: 10.4.x-scala2.12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Node Type: Standard_DS3_v2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Driver Node: 1 x Standard_DS3_v2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Worker Nodes: 2 x Standard_DS3_v2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Autoscaling: Enabled (min: 2, max: 5)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Auto Termination: Enabled (30 minutes)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Libraries Installed: delta-lake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Data Details: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Delta table: `customer` Delta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Delta table: `order` Delta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Data Details: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ordersummary Delta table: `ordersummary` Delta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Job Flow / Pipeline Stages: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Join the "customer" and "order" tables on the "CustId" field.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Load the joined data into the "ordersummary" table using SCD type 2.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Transformations / Business Logic: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Step: Join customer and order data.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Transformation Logic: Use Spark DataFrame API to join tables.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Handling and Logging: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errors to a log file.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Handle null or empty input data.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TR-DLT-005: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Related Functional Requirement(s): FR-DLT-005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Objective: Update the "ordersummary" table on customer data change.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Cluster Configuration: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Cluster Name: Data_Update_Cluster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Databricks Runtime Version: 10.4.x-scala2.12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Node Type: Standard_DS3_v2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Driver Node: 1 x Standard_DS3_v2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Worker Nodes: 2 x Standard_DS3_v2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Autoscaling: Enabled (min: 2, max: 5)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Auto Termination: Enabled (30 minutes)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Libraries Installed: delta-lake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Data Details: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Delta table: `customer` Delta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ordersummary Delta table: `ordersummary` Delta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Data Details: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Updated ordersummary Delta table: `ordersummary` Delta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Job Flow / Pipeline Stages: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Detect changes in the "customer" table.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Update the "ordersummary" table by making old records inactive and new records active.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Transformations / Business Logic: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Step: Update ordersummary table.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Transformation Logic: Use Spark DataFrame API to update table.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Handling and Logging: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errors to a log file.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Handle null or empty input data.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TR-DLT-006: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Related Functional Requirement(s): FR-DLT-006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Objective: Create a "customeraggregatespend" table and load aggregated data.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Cluster Configuration: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Cluster Name: Data_Aggregate_Cluster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Databricks Runtime Version: 10.4.x-scala2.12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Node Type: Standard_DS3_v2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Driver Node: 1 x Standard_DS3_v2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Worker Nodes: 2 x Standard_DS3_v2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Autoscaling: Enabled (min: 2, max: 5)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Auto Termination: Enabled (30 minutes)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Libraries Installed: delta-lake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Data Details: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ordersummary Delta table: `ordersummary` Delta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Data Details: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customeraggregatespend Delta table: `customeraggregatespend` Delta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Job Flow / Pipeline Stages: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Aggregate the "TotalAmount" column from the "ordersummary" table by "Name" and "Date" columns.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Load the aggregated data into the "customeraggregatespend" table.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Transformations / Business Logic: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Step: Aggregate data.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Transformation Logic: Use Spark DataFrame API to aggregate data.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Handling and Logging: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errors to a log file.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Handle null or empty input data.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TR-DLT-007: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Related Functional Requirement(s): FR-DLT-007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Objective: Implement data pipelines using Delta Live Tables.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Cluster Configuration: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Cluster Name: DLT_Cluster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Databricks Runtime Version: 10.4.x-scala2.12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Node Type: Standard_DS3_v2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Driver Node: 1 x Standard_DS3_v2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Worker Nodes: 2 x Standard_DS3_v2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Autoscaling: Enabled (min: 2, max: 5)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Auto Termination: Enabled (30 minutes)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Libraries Installed: delta-live-tables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Job Flow / Pipeline Stages: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Implement the data pipelines using Delta Live Tables to load and transform data.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Transformations / Business Logic: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Step: Implement DLT pipeline.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Transformation Logic: Use Delta Live Tables API to implement pipeline.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Handling and Logging: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errors to a log file.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Handle null or empty input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