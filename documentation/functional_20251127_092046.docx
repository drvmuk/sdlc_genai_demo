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 "Coding Requirements" section: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into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source CSV data from a specified volume and load it into Delta tables for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CSV files are available at the specified locations: `/Volumes/gen_ai_poc_databrickscoe/sdlc_wizard/customerdata` and `/Volumes/gen_ai_poc_databrickscoe/sdlc_wizard/orderdata`.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Delta tables for customer and order data do not exist or are empty.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from `/Volumes/gen_ai_poc_databrickscoe/sdlc_wizard/customerdata` into a Delta table named "customer".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from `/Volumes/gen_ai_poc_databrickscoe/sdlc_wizard/orderdata` into a Delta table named "order".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The schema for the "customer" table is: CustId, Name, EmailId, Region.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The schema for the "order" table is: OrderId, ItemName, PricePerUnit, Qty, Date, CustId.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Transform Order Data by Adding TotalAmount Column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Transform Order Data by Adding TotalAmount Column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add a new column "TotalAmount" to the "order" Delta table, which is the product of "PricePerUnit" and "Qty" columns.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"order" Delta table exists and is populated with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"TotalAmount" to the "order"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Populate the "TotalAmount" column by multiplying the "PricePerUnit" and "Qty" columns.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Cleanse Customer and Order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Cleanse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remove null and duplicate records from both "customer" and "order"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"customer" and "order" Delta tables exist and are populated with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both "customer" and "order" Delta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both "customer" and "order" Delta tables.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Create ordersummary Table and Load Joined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ordersummary Table and Load Joined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"ordersummary" table if it does not exist and load joined data from "customer" and "order" Delta tables using the "CustId" field.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"customer" and "order" Delta tables exist and are populated with cleansed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"ordersummary" table does not exist or is empty.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the "ordersummary" table if it does not exist in the catalog "gen_ai_poc_databrickscoe" and schema "sdlc_wizard".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the "customer" and "order" Delta tables using the "CustId" field.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joined data into the "ordersummary" table, which is an SCD type 2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Implement SCD Type 2 Logic for ordersummary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SCD Type 2 Logic for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"ordersummary" SCD type 2 table whenever there is a change in the "customer"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"ordersummary" table exists and is populated with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"customer" table exists and is populated with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When a change is detected in the "customer" table, update the corresponding records in the "ordersummary"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Make old records inactive and new records active in the "ordersummary"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StartDate and EndDate columns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FR-DLT-006: Create customeraggregatespend Table and Load Aggregated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customeraggregatespend Table and Load Aggregated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"customeraggregatespend" table if it does not exist and load aggregated data from the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"ordersummary" table exists and is populated with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"customeraggregatespend" table does not exist or is empty.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the "customeraggregatespend" table if it does not exist in the catalog "gen_ai_poc_databrickscoe" and schema "sdlc_wizard".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the "TotalAmount" column from the "ordersummary" table, grouping by "Name" and "Date" columns.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aggregated data into the "customeraggregatespend"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FR-DLT-007: Implement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Delta Live Tables to execute the above steps.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steps have been executed successfully.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to automate the execution of the above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