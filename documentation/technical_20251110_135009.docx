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Tables pipeline to load customer and order data from CSV files into Delta tables and perform data cleansing.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Cluster Name: Delta Live Tables Cluster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Databricks Runtime Version: 10.4.x-scala2.12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Node Type: Standard_DS3_v2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Driver Node: Standard_DS3_v2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Worker Nodes: 2-4 nodes with autoscaling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Autoscaling: Enabled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 Termination: 30 minutes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Libraries Installed: delta-lake, spark-csv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Customer CSV data: `/Volumes/gen_ai_poc_databrickscoe/sdlc_wizard/customerdata`,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Order CSV data: `/Volumes/gen_ai_poc_databrickscoe/sdlc_wizard/orderdata`, CSV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Customer Delta table: "customer",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Order Delta table: "order", Delta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and load into "customer"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and load into "order"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"TotalAmount" column to "order"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and duplicate records from both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1: Read customer CSV data and load into "customer"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`spark.read.csv()` to read CSV data and `write.format("delta").saveAsTable()` to write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2: Read order CSV data and load into "order"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`spark.read.csv()` to read CSV data and `write.format("delta").saveAsTable()` to write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3: Add "TotalAmount" column to "order"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`withColumn()` to add new column and calculate value using `PricePerUnit` and `Qty` columns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4: Remove null and duplicate records from both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`dropna()` and `dropDuplicates()` to remove null and duplicate records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 or monitoring system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try-except blocks to catch and handle exceptions during data processing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Tables pipeline to create and load "ordersummary" table with joined data from "customer" and "order" tables using SCD Type 2.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Customer Delta table: "customer",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Order Delta table: "order", Delta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ordersummary Delta table: "ordersummary", Delta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"customer" and "order" tables on "CustId"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"ordersummary" table using SCD Type 2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1: Create "ordersummary"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`spark.sql()` to create table if it does not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2: Join "customer" and "order" tables on "CustId"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`join()` to join tables on "CustId" field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3: Load joined data into "ordersummary" table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`applyChanges()` to apply SCD Type 2 changes to "ordersummary"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Update ordersummary Table on Customer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Tables pipeline to update "ordersummary" table whenever there is a change in the "customer"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Customer Delta table: "customer", Delta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ordersummary Delta table: "ordersummary", Delta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in the "customer"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StartDate and EndDate accordingly to maintain history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1: Identify changes in the "customer"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`spark.read.format("delta").load()` to read "customer" table and identify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2: Update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`applyChanges()` to apply changes to "ordersummary"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3: Update StartDate and EndDate accordingly to maintain history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`withColumn()` to update StartDate and EndDate columns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Tables pipeline to create and load "customeraggregatespend" table with aggregated data from "ordersummary"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ordersummary Delta table: "ordersummary", Delta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customeraggregatespend Delta table: "customeraggregatespend", Delta format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"TotalAmount" column from "ordersummary" table and group by "Name" and "Date"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"customeraggregatespend"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1: Create "customeraggregatespend"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`spark.sql()` to create table if it does not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2: Aggregate "TotalAmount" column from "ordersummary" table and group by "Name" and "Date"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`groupBy()` and `sum()` to aggregate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 3: Load aggregated data into "customeraggregatespend"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`write.format("delta").saveAsTable()` to write to Delta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Implement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the above requirements using Delta Live Tables.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steps 1 to 4 using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TR-DLT-001 to TR-DLT-004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