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154360"/>
          <w:sz w:val="40"/>
        </w:rPr>
        <w:t>Functional Requirement Document</w:t>
      </w:r>
    </w:p>
    <w:p>
      <w:pPr>
        <w:pBdr>
          <w:bottom w:val="single" w:sz="4" w:space="1" w:color="154360"/>
        </w:pBdr>
      </w:pP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Here are the detailed functional requirements based on the "Coding Requirements" section of the provided BRD: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FR-AURA-001: Parse AURA Input Payload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Title: Parse AURA Input Payload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Description: The system must decode, normalize, and transform AURA input payloads into a canonical XML string to drive subsequent field derivations and validations.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Preconditions: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I_AURA_INPUT_BASE64 is not null.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POLICY_NUMBER is not null.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Main Flow / Functional Steps: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1. Read I_AURA_INPUT_BASE64 and POLICY_NUMBER inputs.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2. Base64-decode I_AURA_INPUT_BASE64 and store in AURA_OUTPUT.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3. If AURA_OUTPUT starts with "{", attempt to parse as JSON and extract interviewDetails into AURA_OUTPUT.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4. Perform progressive decoding loop (max 100 attempts) until AURA_OUTPUT starts with "&lt;".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5. If AURA_OUTPUT begins with "&lt;", proceed; otherwise, log error.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6. Apply XSLT transformation based on Aura version (14 or 15) to produce canonical XML.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7. Output PARSED_AURA_OUTPUT and POLICY_NUMBER.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FR-FILE-001: Generate 10K File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Title: Generate 10K File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Description: The system must generate a 10K flat file with record-level fields derived through a mapplet and file header/filename derivations.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Preconditions: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data is available in T_APPLICATION_STAGING and T_BENEFICIARY.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$$M_SRC_SQL is configured and valid.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Main Flow / Functional Steps: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8. Use $$M_SRC_SQL to select eligible applications and associated beneficiaries/policies.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9. Join application data with T_BENEFICIARY data using POLICY_NUMBER or application/beneficiary keys.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10. Derive Field_1..Field_n using mplt_BNCPLS_IF23_10K_Field_Calc mapplet.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11. Derive File_Path_Name using EXP_Calc_10K_FileName expression.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12. Apply Transaction Control (TC_Seperate_10K_Files) to split output into multiple files (approx. 10,000 records per file).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13. Output FileName and Field_1..Field_n to File_Structure_10K flat file target.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FR-FILE-002: Split 10K File into Multiple Files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Title: Split 10K File into Multiple Files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Description: The system must split the output into multiple files, enforcing a maximum of approximately 10,000 records per physical file.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Preconditions: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Record count exceeds $$MAX_ROWS_PER_FILE (default: 10,000).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Main Flow / Functional Steps: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14. Use Transaction Control (TC_Seperate_10K_Files) to group rows into transactions.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15. Commit and initiate a new output file context when record count reaches $$MAX_ROWS_PER_FILE.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16. Derive unique filename for each output file using EXP_Calc_10K_FileName.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FR-MAP-001: Derive Field_1..Field_n using Mapplet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Title: Derive Field_1..Field_n using Mapplet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Description: The system must derive Field_1..Field_n using the mplt_BNCPLS_IF23_10K_Field_Calc mapplet.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Preconditions: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Application and beneficiary/policy data is available from SQ_T_APPLICATION_STAGING.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Main Flow / Functional Steps: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17. Use mplt_BNCPLS_IF23_10K_Field_Calc to centralize business field derivations.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18. Apply field standardization, fixed-width/padded formatting, code translations, date normalization, and string cleansing as per 10K specification.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FR-EXP-001: Derive File_Path_Name using Expression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Title: Derive File_Path_Name using Expression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Description: The system must derive File_Path_Name using the EXP_Calc_10K_FileName expression.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Preconditions: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 data is available from upstream transformations.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Main Flow / Functional Steps: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19. Use EXP_Calc_10K_FileName to derive File_Path_Name based on interface code, business date/batch id, sequence, and extension.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20. Pass through Field_1..Field_n from mapplet to Transaction Control step.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FR-JAVA-001: Handle Errors and Logging in Java Transformation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Title: Handle Errors and Logging in Java Transformation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Description: The system must handle errors and logging in the Java transformation.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Preconditions: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Exceptions occur during AURA payload parsing or XSLT transformation.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Main Flow / Functional Steps: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21. Log exception message and current AURA_OUTPUT string for diagnostic purposes.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22. Increment error count.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23. Proceed with row generation to allow partial processing.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FR-PARAM-001: Configure Parameters for Session/Workflow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Title: Configure Parameters for Session/Workflow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Description: The system must configure parameters for the session/workflow.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Preconditions: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Parameters are defined in the parameter file or workflow variable.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Main Flow / Functional Steps: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24. Configure $$M_SRC_SQL, $$M_XSLT_FILE, $$AURA15_M_XSLT_FILE, $$OUT_DIR, $$FILE_PREFIX, $$FILE_EXT, $$BATCH_ID, $$RUN_ID, and $$MAX_ROWS_PER_FILE.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25. Ensure environment has read access to XSLT files and write permissions on $$OUT_DIR.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