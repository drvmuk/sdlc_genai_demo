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into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source CSV data from a specified volume and load it into Delta tables for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CSV files are available at the specified locations: `/Volumes/gen_ai_poc_databrickscoe/sdlc_wizard/customerdata` and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tables for customer and order data do not exist or are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Read customer CSV data from `/Volumes/gen_ai_poc_databrickscoe/sdlc_wizard/customerdata` and load into a Delta table named "customer" with schema: CustId, Name, EmailId, Region.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order CSV data from `/Volumes/gen_ai_poc_databrickscoe/sdlc_wizard/orderdata` and load into a Delta table named "order" with schema: OrderId, ItemName, PricePerUnit, Qty, Date, CustId.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Add a new column "TotalAmount" to the "order" table, calculated as the product of "PricePerUnit" and "Qty".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Clean and Transform Customer and Order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Clean and Transform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remove null and duplicate records from the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loaded with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Remove null records from the "customer" and "order" Delta tables.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Remove duplicate records from the "customer" and "order" Delta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Create and Load Order 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 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"ordersummary" table if it does not exist and load it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Delta tables are cleaned and transformed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"ordersummary" table if it does not exist in catalog "gen_ai_poc_databrickscoe" and schema "sdlc_wizard" with schema: CustId, Name, EmailId, Region, OrderId, ItemName, PricePerUnit, Qty, Date.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Join the "customer" and "order" Delta tables on "CustId" and load the resulting data into the "ordersummary" table using SCD type 2.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Update Order Summary Table on Customer Changes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 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"ordersummary" table when there are changes to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are made to the "customer"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Identify changes to the "customer" table.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Update the "ordersummary" table by making old records inactive and new records active, and updating StartDate and EndDate accordingly.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Create and Load Customer Aggregate 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 Aggregate 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"customeraggregatespend" table if it does not exist and load it with aggregated data from the "ordersummary"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"ordersummary" table is loaded with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"customeraggregatespend" table does not exist or is empty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Create the "customeraggregatespend" table if it does not exist in catalog "gen_ai_poc_databrickscoe" and schema "sdlc_wizard" with schema: Name, TotalAmount, Date.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Aggregate the "TotalAmount" column from the "ordersummary" table by "Name" and "Date" and load the resulting data into the "customeraggregatespend"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FR-DLT-006: Implement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Delta Live Tables to execute the above requirements.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previous requirements are implemented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Implement Delta Live Tables to execute the data pipeline from customer and order data loading to customer aggregate spend data loading.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