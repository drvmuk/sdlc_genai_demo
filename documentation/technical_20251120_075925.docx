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Here's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Data_Load_Cluster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12.2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pyspark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/Volumes/gen_ai_poc_databrickscoe/sdlc_wizard/customerdata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/Volumes/gen_ai_poc_databrickscoe/sdlc_wizard/orderdata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Read CSV data, Load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customer CSV data and load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customer data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read CSV and write to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order CSV data and load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order data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read CSV and write to Delta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to a designated log file, notify on failure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Transform Order Data by Adding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add a new column "TotalAmount" to the order Delta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 with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Read order Delta table, Add TotalAmount column, Write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TotalAmount column to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Calculate TotalAmount by multiplying PricePerUnit and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add new column with calculated value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to a designated log file, notify on failure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Remove Null and Duplicate Records from Customer and Order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 with null and duplicate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 with null and duplicate records removed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Read customer and order Delta tables, Remove null and duplicate records, Write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 from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Drop rows with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filter out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 records from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Drop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drop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 from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Drop rows with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filter out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 records from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Drop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drop duplicates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to a designated log file, notify on failure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Create ordersummary Table and Load Joined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an ordersummary table and load joined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Join customer and order Delta tables, Load into ordersummary table using SCD type 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join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joined data into ordersummary table using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Maintain history using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load data with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to a designated log file, notify on failure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update the ordersummary table on customer data change.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Detect changes in customer Delta table, Update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Detect changes in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Identify 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detect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Make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update ordersummary table with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to a designated log file, notify on failure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Create customeraggregatespend Table and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 customeraggregatespend table and load aggregated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gen_ai_poc_databrickscoe.sdlc_wizard.ordersummary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customeraggregatespend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Aggregate data from ordersummary table, Load into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TotalAmount column from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Group by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aggregated data into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aggregated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to a designated log file, notify on failure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TR-DLT-007: Implement Data Processing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FR-DLT-007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the data processing pipeline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Implement data processing pipeline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Log errors to a designated log file, notify on 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