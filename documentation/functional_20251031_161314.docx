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and adhering to the "Coding Requirements" section.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specified volume, load it into delta tables for customer and order data, and perform necessary data transformations and validation.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CSV files for customer and order data exist in the specified volume.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delta tables for customer and order data do not have any existing data that needs to be preserved.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from `/Volumes/gen_ai_poc_databrickscoe/sdlc_wizard/customerdata`.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Load customer data into a delta table with schema: `CustId`, `Name`, `EmailId`, `Region`.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from `/Volumes/gen_ai_poc_databrickscoe/sdlc_wizard/orderdata`.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Load order data into a delta table with schema: `OrderId`, `ItemName`, `PricePerUnit`, `Qty`, `Date`, `CustId`.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`TotalAmount` to the order delta table, calculated as the product of `PricePerUnit` and `Qty`.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 and Transform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and Transform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the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have data loaded.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the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the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the order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the order delta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and Load ordersummary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`ordersummary` table if it does not exist, and load it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have clean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does not exist or is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Create `ordersummary` table with schema: `CustId`, `Name`, `EmailId`, `Region`, `OrderId`, `ItemName`, `PricePerUnit`, `Qty`, `Date` if it does not exist in `catalog="gen_ai_poc_databrickscoe"` and `schema="sdlc_wizard"`.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on `CustId`.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`ordersummary` table using SCD type 2.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`ordersummary` table whenever there is a change in the customer table, maintaining history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has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 has changes.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in the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`ordersummary`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`StartDate` and `EndDate`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and Load customeraggregatespend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`customeraggregatespend` table if it does not exist, and load it with aggregated data from `ordersummary`.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has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does not exist or is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Create `customeraggregatespend` table with columns: `Name`, `TotalAmount`, and `Date` if it does not exist in `catalog="gen_ai_poc_databrickscoe"` and `schema="sdlc_wizard"`.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`TotalAmount` from `ordersummary` table, grouping by `Name` and `Date`.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`customeraggregatespend`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requirements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have been implemented.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steps 1 to 5 using Delta Live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