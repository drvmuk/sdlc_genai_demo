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TR-DLT-001: Load Customer and Order Data from CSV 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pipeline to read customer and order data from CSV files, perform data cleansing and transformation, and load it into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Gen AI POC Databricks COE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10.4.x-scala2.12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delta-lake, spark-csv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`/Volumes/gen_ai_poc_databrickscoe/sdlc_wizard/customerdata`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CSV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`/Volumes/gen_ai_poc_databrickscoe/sdlc_wizard/orderdata`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CSV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data from CSV file into a delta table `customer`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data from CSV file into a delta table `order`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a new column `TotalAmount` to the `order`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and duplicate records from both `customer` and `order`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Read customer data from 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Read customer data from CSV file into a delta table `customer`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CSV reader to read CSV file and write 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Read order data from 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Read order data from CSV file into a delta table `order`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CSV reader to read CSV file and write 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Add new column `TotalAmount` to `order`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Calculate `TotalAmount` as the product of `PricePerUnit` and `Qty`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SQL to add new column `TotalAmount` to `order`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to a log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try-except blocks to handle errors during data processing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TR-DLT-002: Create and Load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pipeline to create an `ordersummary` table and load it with joined data from `customer` and `order` tables using SCD type 2 logic.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`gen_ai_poc_databrickscoe.sdlc_wizard.customer`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`gen_ai_poc_databrickscoe.sdlc_wizard.order`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Joined data from `customer` and `order` tables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`ordersummary`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`customer` and `order` tables on `CustId` and load the joined data into `ordersummary` table using SCD type 2 logic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Join `customer` and `order`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 `customer` and `order` tables on `CustId`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SQL to join `customer` and `order`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Apply SCD type 2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 `StartDate` and `EndDate` columns accordingly to maintain history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SQL to apply SCD type 2 logic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TR-DLT-003: Update ordersummary Table on Customer Data Change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pipeline to update the `ordersummary` table whenever there is a change in the `customer` table, using SCD type 2 logic.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`gen_ai_poc_databrickscoe.sdlc_wizard.customer`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Updated `ordersummary` table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changes in the `customer`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the `ordersummary` table by making old records inactive and new records active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Identify changes in `customer`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Identify changes in `customer`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SQL to identify changes in `customer`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Update `ordersummary`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 `ordersummary` table by making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SQL to update `ordersummary`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TR-DLT-004: Create and Load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pipeline to create a `customeraggregatespend` table and load it with aggregated data from the `ordersummary`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 (Path/Table): `gen_ai_poc_databrickscoe.sdlc_wizard.ordersummary`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Joined data from `customer` and `order` tables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Aggregated data from `ordersummary` table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`customeraggregatespend`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`TotalAmount` column from `ordersummary` table by `Name` and `Date`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Aggregate `TotalAmount`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Aggregate `TotalAmount` column from `ordersummary` table by `Name` and `Date`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SQL to aggregate `TotalAmount` column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TR-DLT-005: Implement using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FR-DLT-005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the above functionality using Delta Live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the data pipelines using Delta Live Tables to perform the required data transformations and loading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 Same as TR-DLT-001 to TR-DLT-004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