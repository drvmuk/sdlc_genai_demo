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read customer and order CSV data and load it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Gen AI POC Databricks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and load it into a delta table named "customer".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and load it into a delta table named "order".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"order" delta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customer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CSV data from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`spark.read.csv` to read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customer data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customer data into a delta table named "customer"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`deltaTable.write` to write data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logging table or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empty input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Clean and Process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Cleaned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Cleaned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Cleaned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Cleaned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both "customer" and "order" delta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both "customer" and "order"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`filter` to remove null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an "ordersummary" table and load it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customer and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"ordersummary" table if it does not exist.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"customer" and "order" delta tables using "CustId" field.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joined data into "ordersummary" table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customer and order delta tables using "CustId"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`join` to join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update the "ordersummary" table whenever there is a change in the "customer"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Updated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joined customer and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the "customer"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"ordersummary" table by making old records inactive and new records active.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StartDate and EndDate accordingly to maintain history.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Detect changes in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Detect changes in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`exceptAll` to detect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 "customeraggregatespend" table and load it with aggregated data from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customer and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Aggregated customer spend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"customeraggregatespend" table if it does not exist.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"TotalAmount" column from "ordersummary" table and group by "Name" and "Date" columns.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"customeraggregatespend"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customer spend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"TotalAmount" column from "ordersummary"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`groupBy` and `sum` to aggregate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delta live tables for the entire workflow.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loading customer and order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cleaning and processing customer and order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creating and loading "ordersummary"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updating "ordersummary" table on customer changes.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creating and loading "customeraggregatespend"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