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Technical Requirement Document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Here is the Technical Requirement Document (TRD) based on the provided Functional Requirement Document (FRD):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TR-DLT-001: Load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data ingestion pipeline to load customer and order data from CSV files to Delta tables using PySpark.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Cluster Name: Gen AI POC Databricks Cluster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Databricks Runtime Version: 10.4.x-scala2.12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Node Type: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Driver Node: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Worker Nodes: 2-4 Standard_DS3_v2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Autoscaling: Enabled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Auto Termination: 30 minutes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Libraries Installed: delta-lake, pyspark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/Volumes/gen_ai_poc_databrickscoe/sdlc_wizard/customerdata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/Volumes/gen_ai_poc_databrickscoe/sdlc_wizard/orderdata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data from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customer data into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data from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order data into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Read CSV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Read customer and order data from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read CSV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Load data into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Load customer and order data into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Delta Lake to write data into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during data ingestion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null or malformed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TR-DLT-002: Transform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data transformation pipeline to add a new column "TotalAmount" to the "order"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Delta table with new column "TotalAmount"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data from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Add new column "TotalAmount"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updated data back to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Add new column "TotalAmount"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Calculate "TotalAmount" by multiplying "PricePerUnit" and "Qty"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add new column and calculate value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during data transformation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null or malformed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TR-DLT-003: Cleanse Customer and Order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FR-DLT-003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data cleansing pipeline to remove null and duplicate records from customer and order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Cleansed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Cleansed order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and order data from Delta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and duplicate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Write cleansed data back to Delta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null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Remove rows with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filter out null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Remove duplicate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Remove duplicate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drop duplicates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during data cleansing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null or malformed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TR-DLT-004: Create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FR-DLT-004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pipeline to create the "ordersummary" table if it does not exist.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 None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ordersummary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if "ordersummary" table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"ordersummary" table if it does not exist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 None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during table creation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exceptions during table creation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TR-DLT-005: Load ordersummary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FR-DLT-005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pipeline to load the "ordersummary" table with joined customer and order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Delta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gen_ai_poc_databrickscoe.sdlc_wizard.order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ordersummary Delta table with joined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joined data into "ordersummary" table as SCD type 2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Join customer and order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Join on "CustId"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join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Load data into "ordersummary"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Load joined data as SCD type 2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Delta Lake to write data into "ordersummary"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during data loading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null or malformed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TR-DLT-006: Update ordersummary Table on Customer Change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FR-DLT-006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pipeline to update the "ordersummary" table when there is a change in the "customer" table.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Updated ordersummary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changes in "customer"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"ordersummary" table by making old records inactive and new records active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Update StartDate and EndDate accordingly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Detect changes in "customer"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Compare current and previous versions of "customer"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compare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Update "ordersummary"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Update records accordingly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Delta Lake to update "ordersummary"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during data update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null or malformed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TR-DLT-007: Create customeraggregatespend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FR-DLT-007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pipeline to create the "customeraggregatespend" table if it does not exist.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 None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customeraggregatespend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Check if "customeraggregatespend" table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"customeraggregatespend" table if it does not exist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 None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during table creation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exceptions during table creation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TR-DLT-008: Load customeraggregatespend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FR-DLT-008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a pipeline to load the "customeraggregatespend" table with aggregated data.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Dataset Name: 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gen_ai_poc_databrickscoe.sdlc_wizard.ordersummary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ordersummary Delta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Output Name: 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Location: gen_ai_poc_databrickscoe.sdlc_wizard.customeraggregatespend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Format: Delta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customeraggregatespend Delta table with aggregated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Aggregate "TotalAmount" from "ordersummary" table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Load aggregated data into "customeraggregatespend" table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Step: Aggregate "TotalAmount"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Description: Aggregate by "Name" and "Date"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Transformation Logic: Use PySpark to aggregate data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during data loading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null or malformed data</w:t>
      </w:r>
    </w:p>
    <w:p/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TR-DLT-009: Implement using Delta Live Tables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Related Functional Requirement(s): FR-DLT-009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Objective: Implement the data processing pipeline using Delta Live Tables.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Cluster Configuration: Same as TR-DLT-001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Source Data Details: Same as previous requirements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Target Data Details: Same as previous requirements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Job Flow / Pipeline Stages: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data processing pipeline using Delta Live Tables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Cover all previous requirements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Data Transformations / Business Logic: Same as previous requirements</w:t>
      </w:r>
    </w:p>
    <w:p>
      <w:pPr>
        <w:jc w:val="left"/>
      </w:pPr>
      <w:r>
        <w:rPr>
          <w:rFonts w:ascii="Times New Roman" w:hAnsi="Times New Roman"/>
          <w:b/>
          <w:color w:val="000000"/>
          <w:sz w:val="24"/>
        </w:rPr>
        <w:t>Error Handling and Logging: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Log errors during data processing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Handle null or malformed 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