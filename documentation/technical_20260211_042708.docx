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TR-AURA-001**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FR-AURA-001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processing pipeline to decode, normalize, and transform AURA input payloads into a canonical XML string.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AURA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xml, json, xslt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I_AURA_INPUT_BASE64: Input payload encoded in Base64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POLICY_NUMBER: Policy number associated with the input payload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PARSED_AURA_OUTPUT: Canonical XML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POLICY_NUMBER: Policy number associated with the output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I_AURA_INPUT_BASE64 and POLICY_NUMBER inputs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Base64-decode I_AURA_INPUT_BASE64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Progressive decoding loop to normalize AURA_OUTPUT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XSLT transformation to produce canonical XML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Base64-decode I_AURA_INPUT_BASE64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Progressive decoding loop to normalize AURA_OUTPUT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XSLT transformation to produce canonical XML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exception message and current AURA_OUTPUT string for diagnostic purposes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TR-FILE-001**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FR-FILE-001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Generate a 10K flat file with record-level fields derived through a mapplet and file header/filename derivations.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File Generation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mplt_BNCPLS_IF23_10K_Field_Calc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T_APPLICATION_STAGING: Application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T_BENEFICIARY: Beneficiary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$$M_SRC_SQL: SQL query to select eligible applications and associated beneficiaries/policies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File_Structure_10K: 10K flat file target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$$M_SRC_SQL to select eligible applications and associated beneficiaries/policies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application data with T_BENEFICIARY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Field_1..Field_n using mplt_BNCPLS_IF23_10K_Field_Calc mapplet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File_Path_Name using EXP_Calc_10K_FileName expression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Transaction Control to split output into multiple files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Join application data with T_BENEFICIARY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Derive Field_1..Field_n using mplt_BNCPLS_IF23_10K_Field_Calc mapplet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Derive File_Path_Name using EXP_Calc_10K_FileName expression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file generation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TR-FILE-002**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FR-FILE-002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Split the output into multiple files, enforcing a maximum of approximately 10,000 records per physical file.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File Splitting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Transaction Control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from TR-FILE-001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Multiple 10K flat files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Transaction Control to group rows into transactions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Commit and initiate a new output file context when record count reaches $$MAX_ROWS_PER_FILE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unique filename for each output file using EXP_Calc_10K_FileName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Use Transaction Control to group rows into transactions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Commit and initiate a new output file context when record count reaches $$MAX_ROWS_PER_FILE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file splitting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TR-MAP-001**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FR-MAP-001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Derive Field_1..Field_n using the mplt_BNCPLS_IF23_10K_Field_Calc mapplet.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Mapplet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mplt_BNCPLS_IF23_10K_Field_Calc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Application and beneficiary/policy data from SQ_T_APPLICATION_STAGING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Field_1..Field_n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mplt_BNCPLS_IF23_10K_Field_Calc to centralize business field derivations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field standardization, fixed-width/padded formatting, code translations, date normalization, and string cleansing as per 10K specification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Use mplt_BNCPLS_IF23_10K_Field_Calc to derive Field_1..Field_n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mapplet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TR-EXP-001**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FR-EXP-001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Derive File_Path_Name using the EXP_Calc_10K_FileName expression.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Expression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EXP_Calc_10K_FileName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data from upstream transformations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File_Path_Name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EXP_Calc_10K_FileName to derive File_Path_Name based on interface code, business date/batch id, sequence, and extension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through Field_1..Field_n from mapplet to Transaction Control step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Use EXP_Calc_10K_FileName to derive File_Path_Name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expression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TR-JAVA-001**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FR-JAVA-001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Handle errors and logging in the Java transformation.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Java Transformation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Java transformation libraries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Exceptions during AURA payload parsing or XSLT transformation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Logged error messages and exception details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exception message and current AURA_OUTPUT string for diagnostic purposes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Log exception message and current AURA_OUTPUT string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Java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TR-PARAM-001**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FR-PARAM-001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Configure parameters for the session/workflow.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Parameter Configuration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Parameter configuration libraries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Parameters defined in the parameter file or workflow variable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Configured parameters for the session/workflow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$$M_SRC_SQL, $$M_XSLT_FILE, $$AURA15_M_XSLT_FILE, $$OUT_DIR, $$FILE_PREFIX, $$FILE_EXT, $$BATCH_ID, $$RUN_ID, and $$MAX_ROWS_PER_FILE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environment has read access to XSLT files and write permissions on $$OUT_DIR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Configure parameters for the session/workflow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parameter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