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Requirements Document (BRD)</w:t>
      </w:r>
    </w:p>
    <w:p>
      <w:r>
        <w:t>Title: Data Processing Steps for Customer and Order Pipelines (Delta Live Tables)</w:t>
      </w:r>
    </w:p>
    <w:p/>
    <w:p>
      <w:pPr>
        <w:pStyle w:val="ListBullet"/>
      </w:pPr>
      <w:r>
        <w:t>Purpose: Define business and functional requirements to ingest, cleanse, transform, and persist customer and order data using Delta Live Tables, produce an SCD Type 2 ordersummary, and an aggregated customeraggregatespend table.</w:t>
      </w:r>
    </w:p>
    <w:p>
      <w:pPr>
        <w:pStyle w:val="ListBullet"/>
      </w:pPr>
      <w:r>
        <w:t>Outcome: Reliable Delta tables for customer, order, ordersummary (SCD2), and customeraggregatespend with defined schemas, data quality rules, transformations, and aggregations.</w:t>
      </w:r>
    </w:p>
    <w:p>
      <w:pPr>
        <w:pStyle w:val="ListBullet"/>
      </w:pPr>
      <w:r>
        <w:t>Scope: Reading CSV sources, schema definitions, transformations, deduplication and null removal, SCD Type 2 implementation, aggregation, and table creation in the specified catalog/schema.</w:t>
      </w:r>
    </w:p>
    <w:p>
      <w:pPr>
        <w:pStyle w:val="ListNumber"/>
      </w:pPr>
      <w:r>
        <w:t>Executive Summary</w:t>
      </w:r>
    </w:p>
    <w:p/>
    <w:p>
      <w:pPr>
        <w:pStyle w:val="ListBullet"/>
      </w:pPr>
      <w:r>
        <w:t>Enable standardized ingestion from CSV sources to Delta format.</w:t>
      </w:r>
    </w:p>
    <w:p>
      <w:pPr>
        <w:pStyle w:val="ListBullet"/>
      </w:pPr>
      <w:r>
        <w:t>Maintain historical changes via SCD Type 2 for order and customer attributes in ordersummary.</w:t>
      </w:r>
    </w:p>
    <w:p>
      <w:pPr>
        <w:pStyle w:val="ListBullet"/>
      </w:pPr>
      <w:r>
        <w:t>Provide aggregate spend per customer per date in customeraggregatespend.</w:t>
      </w:r>
    </w:p>
    <w:p>
      <w:pPr>
        <w:pStyle w:val="ListBullet"/>
      </w:pPr>
      <w:r>
        <w:t>Ensure data quality through null removal and deduplication.</w:t>
      </w:r>
    </w:p>
    <w:p>
      <w:pPr>
        <w:pStyle w:val="ListNumber"/>
      </w:pPr>
      <w:r>
        <w:t>Business Objectives</w:t>
      </w:r>
    </w:p>
    <w:p/>
    <w:p>
      <w:pPr>
        <w:pStyle w:val="ListBullet"/>
      </w:pPr>
      <w:r>
        <w:t>Reading customer and order CSV data from specified volume paths into Delta tables.</w:t>
      </w:r>
    </w:p>
    <w:p>
      <w:pPr>
        <w:pStyle w:val="ListBullet"/>
      </w:pPr>
      <w:r>
        <w:t>Schema definitions for customer, order, and ordersummary.</w:t>
      </w:r>
    </w:p>
    <w:p>
      <w:pPr>
        <w:pStyle w:val="ListBullet"/>
      </w:pPr>
      <w:r>
        <w:t>Transformation to compute TotalAmount for orders.</w:t>
      </w:r>
    </w:p>
    <w:p>
      <w:pPr>
        <w:pStyle w:val="ListBullet"/>
      </w:pPr>
      <w:r>
        <w:t>Data quality steps: null removal and deduplication for customer and order.</w:t>
      </w:r>
    </w:p>
    <w:p>
      <w:pPr>
        <w:pStyle w:val="ListBullet"/>
      </w:pPr>
      <w:r>
        <w:t>Creation and maintenance of ordersummary as SCD Type 2.</w:t>
      </w:r>
    </w:p>
    <w:p>
      <w:pPr>
        <w:pStyle w:val="ListBullet"/>
      </w:pPr>
      <w:r>
        <w:t>Aggregation from ordersummary to customeraggregatespend.</w:t>
      </w:r>
    </w:p>
    <w:p>
      <w:pPr>
        <w:pStyle w:val="ListBullet"/>
      </w:pPr>
      <w:r>
        <w:t>Use of Delta Live Tables to orchestrate steps 1–10.</w:t>
      </w:r>
    </w:p>
    <w:p>
      <w:pPr>
        <w:pStyle w:val="ListNumber"/>
      </w:pPr>
      <w:r>
        <w:t>In-Scope</w:t>
      </w:r>
    </w:p>
    <w:p/>
    <w:p>
      <w:r>
        <w:t>Out of Scope</w:t>
      </w:r>
    </w:p>
    <w:p>
      <w:pPr>
        <w:pStyle w:val="ListBullet"/>
      </w:pPr>
      <w:r>
        <w:t>Information not present in source JSON.</w:t>
      </w:r>
    </w:p>
    <w:p/>
    <w:p>
      <w:pPr>
        <w:pStyle w:val="ListBullet"/>
      </w:pPr>
      <w:r>
        <w:t>Stakeholders: Information not present in source JSON.</w:t>
      </w:r>
    </w:p>
    <w:p>
      <w:pPr>
        <w:pStyle w:val="ListBullet"/>
      </w:pPr>
      <w:r>
        <w:t>RACI:</w:t>
      </w:r>
    </w:p>
    <w:p>
      <w:pPr>
        <w:pStyle w:val="ListBullet"/>
      </w:pPr>
      <w:r>
        <w:t>Responsible: Information not present in source JSON.</w:t>
      </w:r>
    </w:p>
    <w:p>
      <w:pPr>
        <w:pStyle w:val="ListBullet"/>
      </w:pPr>
      <w:r>
        <w:t>Accountable: Information not present in source JSON.</w:t>
      </w:r>
    </w:p>
    <w:p>
      <w:pPr>
        <w:pStyle w:val="ListBullet"/>
      </w:pPr>
      <w:r>
        <w:t>Consulted: Information not present in source JSON.</w:t>
      </w:r>
    </w:p>
    <w:p>
      <w:pPr>
        <w:pStyle w:val="ListBullet"/>
      </w:pPr>
      <w:r>
        <w:t>Informed: Information not present in source JSON.</w:t>
      </w:r>
    </w:p>
    <w:p>
      <w:pPr>
        <w:pStyle w:val="ListNumber"/>
      </w:pPr>
      <w:r>
        <w:t>Stakeholders and RACI</w:t>
      </w:r>
    </w:p>
    <w:p/>
    <w:p>
      <w:pPr>
        <w:pStyle w:val="ListBullet"/>
      </w:pPr>
      <w:r>
        <w:t>Information not present in source JSON.</w:t>
      </w:r>
    </w:p>
    <w:p>
      <w:pPr>
        <w:pStyle w:val="ListNumber"/>
      </w:pPr>
      <w:r>
        <w:t>Current State Assessment</w:t>
      </w:r>
    </w:p>
    <w:p/>
    <w:p>
      <w:pPr>
        <w:pStyle w:val="ListBullet"/>
      </w:pPr>
      <w:r>
        <w:t>A Delta Live Tables pipeline ingests CSVs into Delta tables, applies schema enforcement, quality rules, joins customer and order to build an SCD Type 2 ordersummary with full history, and aggregates spend into customeraggregatespend for reporting.</w:t>
      </w:r>
    </w:p>
    <w:p>
      <w:pPr>
        <w:pStyle w:val="ListNumber"/>
      </w:pPr>
      <w:r>
        <w:t>Future State Overview</w:t>
      </w:r>
    </w:p>
    <w:p/>
    <w:p>
      <w:pPr>
        <w:pStyle w:val="ListNumber"/>
      </w:pPr>
      <w:r>
        <w:t>Detailed Business Requirements</w:t>
      </w:r>
    </w:p>
    <w:p>
      <w:r>
        <w:t>BR-1 Source Ingestion</w:t>
      </w:r>
    </w:p>
    <w:p>
      <w:pPr>
        <w:pStyle w:val="ListBullet"/>
      </w:pPr>
      <w:r>
        <w:t>Read customer and order data from provided volume paths in CSV format and load into Delta tables.</w:t>
      </w:r>
    </w:p>
    <w:p/>
    <w:p>
      <w:r>
        <w:t>BR-2 Schema Enforcement</w:t>
      </w:r>
    </w:p>
    <w:p>
      <w:pPr>
        <w:pStyle w:val="ListBullet"/>
      </w:pPr>
      <w:r>
        <w:t>Enforce explicit schemas for customer and order as provided. Enforce defined schema for ordersummary.</w:t>
      </w:r>
    </w:p>
    <w:p/>
    <w:p>
      <w:r>
        <w:t>BR-3 Transformation: TotalAmount</w:t>
      </w:r>
    </w:p>
    <w:p>
      <w:pPr>
        <w:pStyle w:val="ListBullet"/>
      </w:pPr>
      <w:r>
        <w:t>Derive TotalAmount on order as PricePerUnit * Qty.</w:t>
      </w:r>
    </w:p>
    <w:p/>
    <w:p>
      <w:r>
        <w:t>BR-4 Data Quality</w:t>
      </w:r>
    </w:p>
    <w:p>
      <w:pPr>
        <w:pStyle w:val="ListBullet"/>
      </w:pPr>
      <w:r>
        <w:t>Remove Null values and nulls; deduplicate records for customer and order tables.</w:t>
      </w:r>
    </w:p>
    <w:p/>
    <w:p>
      <w:r>
        <w:t>BR-5 Ordersummary Table Creation</w:t>
      </w:r>
    </w:p>
    <w:p>
      <w:pPr>
        <w:pStyle w:val="ListBullet"/>
      </w:pPr>
      <w:r>
        <w:t>Create ordersummary table if it does not exist in catalog gen_ai_poc_databrickscoe and schema sdlc_wizard.</w:t>
      </w:r>
    </w:p>
    <w:p/>
    <w:p>
      <w:r>
        <w:t>BR-6 Join and Load to SCD2</w:t>
      </w:r>
    </w:p>
    <w:p>
      <w:pPr>
        <w:pStyle w:val="ListBullet"/>
      </w:pPr>
      <w:r>
        <w:t>Inner join customer and order on CustId; load result into ordersummary as SCD Type 2.</w:t>
      </w:r>
    </w:p>
    <w:p/>
    <w:p>
      <w:r>
        <w:t>BR-7 SCD Type 2 Tracking</w:t>
      </w:r>
    </w:p>
    <w:p>
      <w:pPr>
        <w:pStyle w:val="ListBullet"/>
      </w:pPr>
      <w:r>
        <w:t>Implement SCD2 with business keys CustId and OrderId, status column RecordStatus with values Active/Inactive, validity columns StartDate/EndDate, and rules to maintain full history.</w:t>
      </w:r>
    </w:p>
    <w:p/>
    <w:p>
      <w:r>
        <w:t>BR-8 Aggregation to customeraggregatespend</w:t>
      </w:r>
    </w:p>
    <w:p>
      <w:pPr>
        <w:pStyle w:val="ListBullet"/>
      </w:pPr>
      <w:r>
        <w:t>Aggregate sum(TotalAmount) from ordersummary grouped by Name and Date into customeraggregatespend with target columns Name, TotalAmount, Date. Create table if not exists in specified catalog/schema.</w:t>
      </w:r>
    </w:p>
    <w:p/>
    <w:p>
      <w:r>
        <w:t>BR-9 Technology Enablement</w:t>
      </w:r>
    </w:p>
    <w:p>
      <w:pPr>
        <w:pStyle w:val="ListBullet"/>
      </w:pPr>
      <w:r>
        <w:t>Implement steps 1–10 using Delta Live Tables.</w:t>
      </w:r>
    </w:p>
    <w:p/>
    <w:p>
      <w:pPr>
        <w:pStyle w:val="ListNumber"/>
      </w:pPr>
      <w:r>
        <w:t>Functional Requirements</w:t>
      </w:r>
    </w:p>
    <w:p>
      <w:r>
        <w:t>FR-1 Source Definitions</w:t>
      </w:r>
    </w:p>
    <w:p>
      <w:pPr>
        <w:pStyle w:val="ListBullet"/>
      </w:pPr>
      <w:r>
        <w:t>Sources: customer (CSV), order (CSV) at specified paths. Load targets in Delta format.</w:t>
      </w:r>
    </w:p>
    <w:p/>
    <w:p>
      <w:r>
        <w:t>FR-2 Table Schemas</w:t>
      </w:r>
    </w:p>
    <w:p>
      <w:pPr>
        <w:pStyle w:val="ListBullet"/>
      </w:pPr>
      <w:r>
        <w:t>customer: CustId, Name, EmailId, Region.</w:t>
      </w:r>
    </w:p>
    <w:p>
      <w:pPr>
        <w:pStyle w:val="ListBullet"/>
      </w:pPr>
      <w:r>
        <w:t>order: OrderId, ItemName, PricePerUnit, Qty, Date, CustId.</w:t>
      </w:r>
    </w:p>
    <w:p>
      <w:pPr>
        <w:pStyle w:val="ListBullet"/>
      </w:pPr>
      <w:r>
        <w:t>ordersummary: CustId, Name, EmailId, Region, OrderId, ItemName, PricePerUnit, Qty, Date. (SCD2 columns RecordStatus, StartDate, EndDate also referenced in SCD2 rules.)</w:t>
      </w:r>
    </w:p>
    <w:p/>
    <w:p>
      <w:r>
        <w:t>FR-3 Transformations</w:t>
      </w:r>
    </w:p>
    <w:p>
      <w:pPr>
        <w:pStyle w:val="ListBullet"/>
      </w:pPr>
      <w:r>
        <w:t>Add column TotalAmount to order with expression PricePerUnit * Qty.</w:t>
      </w:r>
    </w:p>
    <w:p/>
    <w:p>
      <w:r>
        <w:t>FR-4 Data Quality</w:t>
      </w:r>
    </w:p>
    <w:p>
      <w:pPr>
        <w:pStyle w:val="ListBullet"/>
      </w:pPr>
      <w:r>
        <w:t>Remove values: "Null" and null. Deduplicate: true for customer and order.</w:t>
      </w:r>
    </w:p>
    <w:p/>
    <w:p>
      <w:r>
        <w:t>FR-5 Joins</w:t>
      </w:r>
    </w:p>
    <w:p>
      <w:pPr>
        <w:pStyle w:val="ListBullet"/>
      </w:pPr>
      <w:r>
        <w:t>Inner join on CustId between customer (left) and order (right).</w:t>
      </w:r>
    </w:p>
    <w:p/>
    <w:p>
      <w:r>
        <w:t>FR-6 SCD2 Logic</w:t>
      </w:r>
    </w:p>
    <w:p>
      <w:pPr>
        <w:pStyle w:val="ListBullet"/>
      </w:pPr>
      <w:r>
        <w:t>Business keys: CustId, OrderId.</w:t>
      </w:r>
    </w:p>
    <w:p>
      <w:pPr>
        <w:pStyle w:val="ListBullet"/>
      </w:pPr>
      <w:r>
        <w:t>Change tracking source: customer.</w:t>
      </w:r>
    </w:p>
    <w:p>
      <w:pPr>
        <w:pStyle w:val="ListBullet"/>
      </w:pPr>
      <w:r>
        <w:t>Status: RecordStatus with Active/Inactive.</w:t>
      </w:r>
    </w:p>
    <w:p>
      <w:pPr>
        <w:pStyle w:val="ListBullet"/>
      </w:pPr>
      <w:r>
        <w:t>Validity: StartDate, EndDate.</w:t>
      </w:r>
    </w:p>
    <w:p>
      <w:pPr>
        <w:pStyle w:val="ListBullet"/>
      </w:pPr>
      <w:r>
        <w:t>Rules per Section 9.</w:t>
      </w:r>
    </w:p>
    <w:p/>
    <w:p>
      <w:r>
        <w:t>FR-7 Aggregations</w:t>
      </w:r>
    </w:p>
    <w:p>
      <w:pPr>
        <w:pStyle w:val="ListBullet"/>
      </w:pPr>
      <w:r>
        <w:t>From ordersummary group by Name, Date; measure sum(TotalAmount); load to customeraggregatespend.</w:t>
      </w:r>
    </w:p>
    <w:p/>
    <w:p>
      <w:r>
        <w:t>FR-8 Orchestration</w:t>
      </w:r>
    </w:p>
    <w:p>
      <w:pPr>
        <w:pStyle w:val="ListBullet"/>
      </w:pPr>
      <w:r>
        <w:t>Utilize Delta Live Tables to implement steps 1–10.</w:t>
      </w:r>
    </w:p>
    <w:p/>
    <w:p>
      <w:pPr>
        <w:pStyle w:val="ListBullet"/>
      </w:pPr>
      <w:r>
        <w:t>BRU-1 Null Handling: Remove rows containing "Null" (string) or null values for customer and order. Specific columns not provided in source JSON.</w:t>
      </w:r>
    </w:p>
    <w:p>
      <w:pPr>
        <w:pStyle w:val="ListBullet"/>
      </w:pPr>
      <w:r>
        <w:t>BRU-2 Deduplication: Remove duplicate records from customer and order. Deduplication keys not provided in source JSON.</w:t>
      </w:r>
    </w:p>
    <w:p>
      <w:pPr>
        <w:pStyle w:val="ListBullet"/>
      </w:pPr>
      <w:r>
        <w:t>BRU-3 Computation: TotalAmount = PricePerUnit * Qty.</w:t>
      </w:r>
    </w:p>
    <w:p>
      <w:pPr>
        <w:pStyle w:val="ListBullet"/>
      </w:pPr>
      <w:r>
        <w:t>BRU-4 Join: Inner join on CustId between customer and order.</w:t>
      </w:r>
    </w:p>
    <w:p>
      <w:pPr>
        <w:pStyle w:val="ListBullet"/>
      </w:pPr>
      <w:r>
        <w:t>BRU-5 SCD2 Status: When customer attributes change, mark previous ordersummary records as Inactive and new as Active; update StartDate/EndDate accordingly; maintain full history.</w:t>
      </w:r>
    </w:p>
    <w:p>
      <w:pPr>
        <w:pStyle w:val="ListBullet"/>
      </w:pPr>
      <w:r>
        <w:t>BRU-6 Aggregation: For each Name and Date, TotalAmount = sum(TotalAmount) from ordersummary.</w:t>
      </w:r>
    </w:p>
    <w:p>
      <w:pPr>
        <w:pStyle w:val="ListNumber"/>
      </w:pPr>
      <w:r>
        <w:t>Business Rules</w:t>
      </w:r>
    </w:p>
    <w:p/>
    <w:p>
      <w:pPr>
        <w:pStyle w:val="ListBullet"/>
      </w:pPr>
      <w:r>
        <w:t>Performance: Information not present in source JSON.</w:t>
      </w:r>
    </w:p>
    <w:p>
      <w:pPr>
        <w:pStyle w:val="ListBullet"/>
      </w:pPr>
      <w:r>
        <w:t>Scalability: Information not present in source JSON.</w:t>
      </w:r>
    </w:p>
    <w:p>
      <w:pPr>
        <w:pStyle w:val="ListBullet"/>
      </w:pPr>
      <w:r>
        <w:t>Availability: Information not present in source JSON.</w:t>
      </w:r>
    </w:p>
    <w:p>
      <w:pPr>
        <w:pStyle w:val="ListBullet"/>
      </w:pPr>
      <w:r>
        <w:t>Security and Access: Information not present in source JSON.</w:t>
      </w:r>
    </w:p>
    <w:p>
      <w:pPr>
        <w:pStyle w:val="ListBullet"/>
      </w:pPr>
      <w:r>
        <w:t>Audit/Lineage: Captured via steps and Appendices; additional details not present in source JSON.</w:t>
      </w:r>
    </w:p>
    <w:p>
      <w:pPr>
        <w:pStyle w:val="ListBullet"/>
      </w:pPr>
      <w:r>
        <w:t>Compliance: Information not present in source JSON.</w:t>
      </w:r>
    </w:p>
    <w:p>
      <w:pPr>
        <w:pStyle w:val="ListNumber"/>
      </w:pPr>
      <w:r>
        <w:t>Non-Functional Requirements</w:t>
      </w:r>
    </w:p>
    <w:p/>
    <w:p>
      <w:pPr>
        <w:pStyle w:val="ListBullet"/>
      </w:pPr>
      <w:r>
        <w:t>Assumptions: None beyond explicit JSON content.</w:t>
      </w:r>
    </w:p>
    <w:p>
      <w:pPr>
        <w:pStyle w:val="ListBullet"/>
      </w:pPr>
      <w:r>
        <w:t>Constraints: Use Delta Live Tables for implementation; target catalog/schema as specified; CSV as source format; Delta as target format.</w:t>
      </w:r>
    </w:p>
    <w:p>
      <w:pPr>
        <w:pStyle w:val="ListNumber"/>
      </w:pPr>
      <w:r>
        <w:t>Assumptions and Constraints</w:t>
      </w:r>
    </w:p>
    <w:p/>
    <w:p>
      <w:pPr>
        <w:pStyle w:val="ListBullet"/>
      </w:pPr>
      <w:r>
        <w:t>Dependencies derived from step order and joins:</w:t>
      </w:r>
    </w:p>
    <w:p>
      <w:pPr>
        <w:pStyle w:val="ListBullet"/>
      </w:pPr>
      <w:r>
        <w:t>Step 1: Sources customer and order required before downstream steps.</w:t>
      </w:r>
    </w:p>
    <w:p>
      <w:pPr>
        <w:pStyle w:val="ListBullet"/>
      </w:pPr>
      <w:r>
        <w:t>Step 3 depends on Step 2 for schema and Step 1 ingestion of order.</w:t>
      </w:r>
    </w:p>
    <w:p>
      <w:pPr>
        <w:pStyle w:val="ListBullet"/>
      </w:pPr>
      <w:r>
        <w:t>Step 4 depends on Step 1/2 for existing tables.</w:t>
      </w:r>
    </w:p>
    <w:p>
      <w:pPr>
        <w:pStyle w:val="ListBullet"/>
      </w:pPr>
      <w:r>
        <w:t>Step 5 creates ordersummary before load (Step 6).</w:t>
      </w:r>
    </w:p>
    <w:p>
      <w:pPr>
        <w:pStyle w:val="ListBullet"/>
      </w:pPr>
      <w:r>
        <w:t>Step 6 join depends on customer and order; loads to ordersummary.</w:t>
      </w:r>
    </w:p>
    <w:p>
      <w:pPr>
        <w:pStyle w:val="ListBullet"/>
      </w:pPr>
      <w:r>
        <w:t>Step 7 defines ordersummary schema; used by SCD2 logic (Step 8).</w:t>
      </w:r>
    </w:p>
    <w:p>
      <w:pPr>
        <w:pStyle w:val="ListBullet"/>
      </w:pPr>
      <w:r>
        <w:t>Step 8 depends on ordersummary and change_tracking_source customer.</w:t>
      </w:r>
    </w:p>
    <w:p>
      <w:pPr>
        <w:pStyle w:val="ListBullet"/>
      </w:pPr>
      <w:r>
        <w:t>Step 9 creates customeraggregatespend before aggregation load (Step 10).</w:t>
      </w:r>
    </w:p>
    <w:p>
      <w:pPr>
        <w:pStyle w:val="ListBullet"/>
      </w:pPr>
      <w:r>
        <w:t>Step 10 depends on ordersummary.</w:t>
      </w:r>
    </w:p>
    <w:p>
      <w:pPr>
        <w:pStyle w:val="ListBullet"/>
      </w:pPr>
      <w:r>
        <w:t>Step 11 implements Steps 1–10 using Delta Live Tables.</w:t>
      </w:r>
    </w:p>
    <w:p>
      <w:pPr>
        <w:pStyle w:val="ListBullet"/>
      </w:pPr>
      <w:r>
        <w:t>Name mismatches between lineage pairs: Not identified based on provided names.</w:t>
      </w:r>
    </w:p>
    <w:p>
      <w:pPr>
        <w:pStyle w:val="ListNumber"/>
      </w:pPr>
      <w:r>
        <w:t>Dependencies and Data Lineage</w:t>
      </w:r>
    </w:p>
    <w:p/>
    <w:p>
      <w:pPr>
        <w:pStyle w:val="ListBullet"/>
      </w:pPr>
      <w:r>
        <w:t>Risk: Ambiguity in deduplication keys. Mitigation: Define keys in implementation design. Information not present in source JSON.</w:t>
      </w:r>
    </w:p>
    <w:p>
      <w:pPr>
        <w:pStyle w:val="ListBullet"/>
      </w:pPr>
      <w:r>
        <w:t>Risk: Null removal scope unclear. Mitigation: Specify columns/thresholds in technical design. Information not present in source JSON.</w:t>
      </w:r>
    </w:p>
    <w:p>
      <w:pPr>
        <w:pStyle w:val="ListBullet"/>
      </w:pPr>
      <w:r>
        <w:t>Risk: SCD2 additional columns presence. Mitigation: Ensure RecordStatus, StartDate, EndDate are present in ordersummary physical schema.</w:t>
      </w:r>
    </w:p>
    <w:p>
      <w:pPr>
        <w:pStyle w:val="ListNumber"/>
      </w:pPr>
      <w:r>
        <w:t>Risks and Mitigations</w:t>
      </w:r>
    </w:p>
    <w:p/>
    <w:p>
      <w:pPr>
        <w:pStyle w:val="ListBullet"/>
      </w:pPr>
      <w:r>
        <w:t>Milestones:</w:t>
      </w:r>
    </w:p>
    <w:p>
      <w:pPr>
        <w:pStyle w:val="ListBullet"/>
      </w:pPr>
      <w:r>
        <w:t>M1: Define Delta Live Tables pipeline with steps 1–10.</w:t>
      </w:r>
    </w:p>
    <w:p>
      <w:pPr>
        <w:pStyle w:val="ListBullet"/>
      </w:pPr>
      <w:r>
        <w:t>M2: Implement schemas and ingestion.</w:t>
      </w:r>
    </w:p>
    <w:p>
      <w:pPr>
        <w:pStyle w:val="ListBullet"/>
      </w:pPr>
      <w:r>
        <w:t>M3: Implement transformations and data quality.</w:t>
      </w:r>
    </w:p>
    <w:p>
      <w:pPr>
        <w:pStyle w:val="ListBullet"/>
      </w:pPr>
      <w:r>
        <w:t>M4: Implement join and SCD2 logic.</w:t>
      </w:r>
    </w:p>
    <w:p>
      <w:pPr>
        <w:pStyle w:val="ListBullet"/>
      </w:pPr>
      <w:r>
        <w:t>M5: Implement aggregation and target loads.</w:t>
      </w:r>
    </w:p>
    <w:p>
      <w:pPr>
        <w:pStyle w:val="ListBullet"/>
      </w:pPr>
      <w:r>
        <w:t>M6: Validate outputs.</w:t>
      </w:r>
    </w:p>
    <w:p>
      <w:pPr>
        <w:pStyle w:val="ListBullet"/>
      </w:pPr>
      <w:r>
        <w:t>Dates/owners: Information not present in source JSON.</w:t>
      </w:r>
    </w:p>
    <w:p>
      <w:pPr>
        <w:pStyle w:val="ListNumber"/>
      </w:pPr>
      <w:r>
        <w:t>Implementation Plan and Milestones</w:t>
      </w:r>
    </w:p>
    <w:p/>
    <w:p>
      <w:pPr>
        <w:pStyle w:val="ListBullet"/>
      </w:pPr>
      <w:r>
        <w:t>SCD Type 2: Slowly Changing Dimension methodology that preserves historical records by closing out prior versions and creating new active versions.</w:t>
      </w:r>
    </w:p>
    <w:p>
      <w:pPr>
        <w:pStyle w:val="ListBullet"/>
      </w:pPr>
      <w:r>
        <w:t>Delta Live Tables: Technology referenced for pipeline orchestration.</w:t>
      </w:r>
    </w:p>
    <w:p>
      <w:pPr>
        <w:pStyle w:val="ListBullet"/>
      </w:pPr>
      <w:r>
        <w:t>Business Keys: Identifiers used to track SCD2 versions (CustId, OrderId).</w:t>
      </w:r>
    </w:p>
    <w:p>
      <w:pPr>
        <w:pStyle w:val="ListBullet"/>
      </w:pPr>
      <w:r>
        <w:t>Not present in source JSON for any additional terms.</w:t>
      </w:r>
    </w:p>
    <w:p>
      <w:pPr>
        <w:pStyle w:val="ListNumber"/>
      </w:pPr>
      <w:r>
        <w:t>Glossary</w:t>
      </w:r>
    </w:p>
    <w:p/>
    <w:p>
      <w:r>
        <w:t>Appendix A: Repository and Technology Metadata</w:t>
      </w:r>
    </w:p>
    <w:p>
      <w:r>
        <w:t>| Field | Value |</w:t>
      </w:r>
    </w:p>
    <w:p>
      <w:r>
        <w:t>|---|---|</w:t>
      </w:r>
    </w:p>
    <w:p>
      <w:r>
        <w:t>| Title | Data Processing Steps for Customer and Order Pipelines (Delta Live Tables) |</w:t>
      </w:r>
    </w:p>
    <w:p>
      <w:r>
        <w:t>| Technology | Delta Live Tables |</w:t>
      </w:r>
    </w:p>
    <w:p>
      <w:r>
        <w:t>| Catalog | gen_ai_poc_databrickscoe |</w:t>
      </w:r>
    </w:p>
    <w:p>
      <w:r>
        <w:t>| Schema | sdlc_wizard |</w:t>
      </w:r>
    </w:p>
    <w:p/>
    <w:p>
      <w:r>
        <w:t>Appendix B: Source Definitions and Inventory</w:t>
      </w:r>
    </w:p>
    <w:p>
      <w:r>
        <w:t>| Source Name | Path | Format | Notes |</w:t>
      </w:r>
    </w:p>
    <w:p>
      <w:r>
        <w:t>|---|---|---|---|</w:t>
      </w:r>
    </w:p>
    <w:p>
      <w:r>
        <w:t>| customer | /Volumes/gen_ai_poc_databrickscoe/sdlc_wizard/customerdata | csv | Not present in source JSON for additional details |</w:t>
      </w:r>
    </w:p>
    <w:p>
      <w:r>
        <w:t>| order | /Volumes/gen_ai_poc_databrickscoe/sdlc_wizard/orderdata | csv | Not present in source JSON for additional details |</w:t>
      </w:r>
    </w:p>
    <w:p/>
    <w:p>
      <w:r>
        <w:t>Appendix C: Target Definitions and Inventory</w:t>
      </w:r>
    </w:p>
    <w:p>
      <w:r>
        <w:t>| Target Table | Catalog | Schema | Format | If Not Exists |</w:t>
      </w:r>
    </w:p>
    <w:p>
      <w:r>
        <w:t>|---|---|---|---|---|</w:t>
      </w:r>
    </w:p>
    <w:p>
      <w:r>
        <w:t>| customer | Not present in source JSON | Not present in source JSON | delta | Not present in source JSON |</w:t>
      </w:r>
    </w:p>
    <w:p>
      <w:r>
        <w:t>| order | Not present in source JSON | Not present in source JSON | delta | Not present in source JSON |</w:t>
      </w:r>
    </w:p>
    <w:p>
      <w:r>
        <w:t>| ordersummary | gen_ai_poc_databrickscoe | sdlc_wizard | Not present in source JSON | true |</w:t>
      </w:r>
    </w:p>
    <w:p>
      <w:r>
        <w:t>| customeraggregatespend | gen_ai_poc_databrickscoe | sdlc_wizard | Not present in source JSON | true |</w:t>
      </w:r>
    </w:p>
    <w:p/>
    <w:p>
      <w:r>
        <w:t>Appendix D: Table Schemas</w:t>
      </w:r>
    </w:p>
    <w:p>
      <w:r>
        <w:t>| Table | Column | Data Type | Notes |</w:t>
      </w:r>
    </w:p>
    <w:p>
      <w:r>
        <w:t>|---|---|---|---|</w:t>
      </w:r>
    </w:p>
    <w:p>
      <w:r>
        <w:t>| customer | CustId | Not present in source JSON | From source JSON |</w:t>
      </w:r>
    </w:p>
    <w:p>
      <w:r>
        <w:t>| customer | Name | Not present in source JSON | From source JSON |</w:t>
      </w:r>
    </w:p>
    <w:p>
      <w:r>
        <w:t>| customer | EmailId | Not present in source JSON | From source JSON |</w:t>
      </w:r>
    </w:p>
    <w:p>
      <w:r>
        <w:t>| customer | Region | Not present in source JSON | From source JSON |</w:t>
      </w:r>
    </w:p>
    <w:p>
      <w:r>
        <w:t>| order | OrderId | Not present in source JSON | From source JSON |</w:t>
      </w:r>
    </w:p>
    <w:p>
      <w:r>
        <w:t>| order | ItemName | Not present in source JSON | From source JSON |</w:t>
      </w:r>
    </w:p>
    <w:p>
      <w:r>
        <w:t>| order | PricePerUnit | Not present in source JSON | From source JSON |</w:t>
      </w:r>
    </w:p>
    <w:p>
      <w:r>
        <w:t>| order | Qty | Not present in source JSON | From source JSON |</w:t>
      </w:r>
    </w:p>
    <w:p>
      <w:r>
        <w:t>| order | Date | Not present in source JSON | From source JSON |</w:t>
      </w:r>
    </w:p>
    <w:p>
      <w:r>
        <w:t>| order | CustId | Not present in source JSON | From source JSON |</w:t>
      </w:r>
    </w:p>
    <w:p>
      <w:r>
        <w:t>| ordersummary | CustId | Not present in source JSON | From source JSON |</w:t>
      </w:r>
    </w:p>
    <w:p>
      <w:r>
        <w:t>| ordersummary | Name | Not present in source JSON | From source JSON |</w:t>
      </w:r>
    </w:p>
    <w:p>
      <w:r>
        <w:t>| ordersummary | EmailId | Not present in source JSON | From source JSON |</w:t>
      </w:r>
    </w:p>
    <w:p>
      <w:r>
        <w:t>| ordersummary | Region | Not present in source JSON | From source JSON |</w:t>
      </w:r>
    </w:p>
    <w:p>
      <w:r>
        <w:t>| ordersummary | OrderId | Not present in source JSON | From source JSON |</w:t>
      </w:r>
    </w:p>
    <w:p>
      <w:r>
        <w:t>| ordersummary | ItemName | Not present in source JSON | From source JSON |</w:t>
      </w:r>
    </w:p>
    <w:p>
      <w:r>
        <w:t>| ordersummary | PricePerUnit | Not present in source JSON | From source JSON |</w:t>
      </w:r>
    </w:p>
    <w:p>
      <w:r>
        <w:t>| ordersummary | Qty | Not present in source JSON | From source JSON |</w:t>
      </w:r>
    </w:p>
    <w:p>
      <w:r>
        <w:t>| ordersummary | Date | Not present in source JSON | From source JSON |</w:t>
      </w:r>
    </w:p>
    <w:p>
      <w:r>
        <w:t>| ordersummary | RecordStatus | Not present in source JSON | Referenced in SCD2 rules |</w:t>
      </w:r>
    </w:p>
    <w:p>
      <w:r>
        <w:t>| ordersummary | StartDate | Not present in source JSON | Referenced in SCD2 rules |</w:t>
      </w:r>
    </w:p>
    <w:p>
      <w:r>
        <w:t>| ordersummary | EndDate | Not present in source JSON | Referenced in SCD2 rules |</w:t>
      </w:r>
    </w:p>
    <w:p>
      <w:r>
        <w:t>| customeraggregatespend | Name | Not present in source JSON | From source JSON |</w:t>
      </w:r>
    </w:p>
    <w:p>
      <w:r>
        <w:t>| customeraggregatespend | TotalAmount | Not present in source JSON | From source JSON |</w:t>
      </w:r>
    </w:p>
    <w:p>
      <w:r>
        <w:t>| customeraggregatespend | Date | Not present in source JSON | From source JSON |</w:t>
      </w:r>
    </w:p>
    <w:p/>
    <w:p>
      <w:r>
        <w:t>Appendix E: Transformations</w:t>
      </w:r>
    </w:p>
    <w:p>
      <w:r>
        <w:t>| Table | Operation | Column | Expression | Notes |</w:t>
      </w:r>
    </w:p>
    <w:p>
      <w:r>
        <w:t>|---|---|---|---|---|</w:t>
      </w:r>
    </w:p>
    <w:p>
      <w:r>
        <w:t>| order | add_columns | TotalAmount | PricePerUnit * Qty | From source JSON |</w:t>
      </w:r>
    </w:p>
    <w:p/>
    <w:p>
      <w:r>
        <w:t>Appendix F: Data Quality and Cleansing Rules</w:t>
      </w:r>
    </w:p>
    <w:p>
      <w:r>
        <w:t>| Rule Type | Tables | Details |</w:t>
      </w:r>
    </w:p>
    <w:p>
      <w:r>
        <w:t>|---|---|---|</w:t>
      </w:r>
    </w:p>
    <w:p>
      <w:r>
        <w:t>| Remove Values | customer, order | Values to remove: "Null", null |</w:t>
      </w:r>
    </w:p>
    <w:p>
      <w:r>
        <w:t>| Deduplication | customer, order | deduplicate = true |</w:t>
      </w:r>
    </w:p>
    <w:p/>
    <w:p>
      <w:r>
        <w:t>Appendix G: Joins and Relationships</w:t>
      </w:r>
    </w:p>
    <w:p>
      <w:r>
        <w:t>| Left Table | Right Table | Join Keys | Join Type | Target |</w:t>
      </w:r>
    </w:p>
    <w:p>
      <w:r>
        <w:t>|---|---|---|---|---|</w:t>
      </w:r>
    </w:p>
    <w:p>
      <w:r>
        <w:t>| customer | order | CustId | inner | ordersummary |</w:t>
      </w:r>
    </w:p>
    <w:p/>
    <w:p>
      <w:r>
        <w:t>Appendix H: SCD Type 2 Configuration</w:t>
      </w:r>
    </w:p>
    <w:p>
      <w:r>
        <w:t>| Table | Business Keys | Change Tracking Source | Status Column | Status Active | Status Inactive | Start Column | End Column | Rules |</w:t>
      </w:r>
    </w:p>
    <w:p>
      <w:r>
        <w:t>|---|---|---|---|---|---|---|---|---|</w:t>
      </w:r>
    </w:p>
    <w:p>
      <w:r>
        <w:t>| ordersummary | CustId, OrderId | customer | RecordStatus | Active | Inactive | StartDate | EndDate | When customer attributes change, mark old records as Inactive and new records as Active; Update StartDate and EndDate accordingly; Maintain full history in the table |</w:t>
      </w:r>
    </w:p>
    <w:p/>
    <w:p>
      <w:r>
        <w:t>Appendix I: Aggregations and Measures</w:t>
      </w:r>
    </w:p>
    <w:p>
      <w:r>
        <w:t>| Source Table | Group By | Measure Name | Measure Expression | Target Table | Target Columns |</w:t>
      </w:r>
    </w:p>
    <w:p>
      <w:r>
        <w:t>|---|---|---|---|---|---|</w:t>
      </w:r>
    </w:p>
    <w:p>
      <w:r>
        <w:t>| ordersummary | Name, Date | TotalAmount | sum(TotalAmount) | customeraggregatespend | Name, TotalAmount, Date |</w:t>
      </w:r>
    </w:p>
    <w:p/>
    <w:p>
      <w:r>
        <w:t>Appendix J: Pipeline Flow, Steps, and Load Order</w:t>
      </w:r>
    </w:p>
    <w:p>
      <w:r>
        <w:t>| Step | Description | Depends On | Output/Target |</w:t>
      </w:r>
    </w:p>
    <w:p>
      <w:r>
        <w:t>|---|---|---|---|</w:t>
      </w:r>
    </w:p>
    <w:p>
      <w:r>
        <w:t>| 1 | Read source CSV data from volumes and load into Delta tables | None | Delta tables for customer and order |</w:t>
      </w:r>
    </w:p>
    <w:p>
      <w:r>
        <w:t>| 2 | Define schemas | 1 | Enforced schemas for customer and order |</w:t>
      </w:r>
    </w:p>
    <w:p>
      <w:r>
        <w:t>| 3 | Add TotalAmount column to order | 1,2 | order with TotalAmount |</w:t>
      </w:r>
    </w:p>
    <w:p>
      <w:r>
        <w:t>| 4 | Remove Null values and duplicates from both tables | 1–3 | Cleansed customer and order |</w:t>
      </w:r>
    </w:p>
    <w:p>
      <w:r>
        <w:t>| 5 | Create the ordersummary table if it does not exist | 1–4 | ordersummary (empty or existing) |</w:t>
      </w:r>
    </w:p>
    <w:p>
      <w:r>
        <w:t>| 6 | Join customer and order on CustId and load into SCD Type 2 table ordersummary | 1–5 | ordersummary populated |</w:t>
      </w:r>
    </w:p>
    <w:p>
      <w:r>
        <w:t>| 7 | Define ordersummary schema | 5–6 | Enforced ordersummary schema |</w:t>
      </w:r>
    </w:p>
    <w:p>
      <w:r>
        <w:t>| 8 | Implement SCD Type 2 logic for ordersummary | 6–7 | Historical tracking in ordersummary |</w:t>
      </w:r>
    </w:p>
    <w:p>
      <w:r>
        <w:t>| 9 | Create the customeraggregatespend table if it does not exist | 6–8 | customeraggregatespend (empty or existing) |</w:t>
      </w:r>
    </w:p>
    <w:p>
      <w:r>
        <w:t>| 10 | Aggregate TotalAmount grouped by Name and Date into customeraggregatespend | 6–9 | customeraggregatespend populated |</w:t>
      </w:r>
    </w:p>
    <w:p>
      <w:r>
        <w:t>| 11 | Implement steps 1–10 using Delta Live Tables | 1–10 | Orchestrated pipeline |</w:t>
      </w:r>
    </w:p>
    <w:p/>
    <w:p>
      <w:r>
        <w:t>Appendix K: Parameters and Variables</w:t>
      </w:r>
    </w:p>
    <w:p>
      <w:r>
        <w:t>| Name | Value | Scope | Notes |</w:t>
      </w:r>
    </w:p>
    <w:p>
      <w:r>
        <w:t>|---|---|---|---|</w:t>
      </w:r>
    </w:p>
    <w:p>
      <w:r>
        <w:t>| target_format | delta | Step 1 | From source JSON |</w:t>
      </w:r>
    </w:p>
    <w:p>
      <w:r>
        <w:t>| scd_type | 2 | Step 6 | From source JSON |</w:t>
      </w:r>
    </w:p>
    <w:p>
      <w:r>
        <w:t>| if_not_exists (ordersummary) | true | Step 5 | From source JSON |</w:t>
      </w:r>
    </w:p>
    <w:p>
      <w:r>
        <w:t>| if_not_exists (customeraggregatespend) | true | Step 9 | From source JSON |</w:t>
      </w:r>
    </w:p>
    <w:p/>
    <w:p>
      <w:r>
        <w:t>Appendix L: Configuration Flags</w:t>
      </w:r>
    </w:p>
    <w:p>
      <w:r>
        <w:t>| Config | Value | Applies To |</w:t>
      </w:r>
    </w:p>
    <w:p>
      <w:r>
        <w:t>|---|---|---|</w:t>
      </w:r>
    </w:p>
    <w:p>
      <w:r>
        <w:t>| deduplicate | true | Data quality for customer and order |</w:t>
      </w:r>
    </w:p>
    <w:p>
      <w:r>
        <w:t>| remove_values | "Null", null | Data quality for customer and order |</w:t>
      </w:r>
    </w:p>
    <w:p/>
    <w:p>
      <w:r>
        <w:t>Appendix M: Environment and Deployment</w:t>
      </w:r>
    </w:p>
    <w:p>
      <w:r>
        <w:t>| Environment | Details |</w:t>
      </w:r>
    </w:p>
    <w:p>
      <w:r>
        <w:t>|---|---|</w:t>
      </w:r>
    </w:p>
    <w:p>
      <w:r>
        <w:t>| Not present in source JSON | Not present in source JSON |</w:t>
      </w:r>
    </w:p>
    <w:p/>
    <w:p>
      <w:r>
        <w:t>Appendix N: Error Handling and Logging</w:t>
      </w:r>
    </w:p>
    <w:p>
      <w:r>
        <w:t>| Aspect | Details |</w:t>
      </w:r>
    </w:p>
    <w:p>
      <w:r>
        <w:t>|---|---|</w:t>
      </w:r>
    </w:p>
    <w:p>
      <w:r>
        <w:t>| Not present in source JSON | Not present in source JSON |</w:t>
      </w:r>
    </w:p>
    <w:p/>
    <w:p>
      <w:r>
        <w:t>Appendix O: Security, Access Control, and Governance</w:t>
      </w:r>
    </w:p>
    <w:p>
      <w:r>
        <w:t>| Aspect | Details |</w:t>
      </w:r>
    </w:p>
    <w:p>
      <w:r>
        <w:t>|---|---|</w:t>
      </w:r>
    </w:p>
    <w:p>
      <w:r>
        <w:t>| Not present in source JSON | Not present in source JSON |</w:t>
      </w:r>
    </w:p>
    <w:p/>
    <w:p>
      <w:r>
        <w:t>Appendix P: Data Lineage Matrix</w:t>
      </w:r>
    </w:p>
    <w:p>
      <w:r>
        <w:t>| Source | Operation | Intermediate/Target | Notes |</w:t>
      </w:r>
    </w:p>
    <w:p>
      <w:r>
        <w:t>|---|---|---|---|</w:t>
      </w:r>
    </w:p>
    <w:p>
      <w:r>
        <w:t>| customer (CSV) | Ingest to Delta | customer (Delta) | Step 1 |</w:t>
      </w:r>
    </w:p>
    <w:p>
      <w:r>
        <w:t>| order (CSV) | Ingest to Delta | order (Delta) | Step 1 |</w:t>
      </w:r>
    </w:p>
    <w:p>
      <w:r>
        <w:t>| order | Add column | order.TotalAmount | Step 3 |</w:t>
      </w:r>
    </w:p>
    <w:p>
      <w:r>
        <w:t>| customer, order | Inner join on CustId | ordersummary | Step 6 |</w:t>
      </w:r>
    </w:p>
    <w:p>
      <w:r>
        <w:t>| ordersummary | SCD2 versioning | ordersummary (history) | Step 8 |</w:t>
      </w:r>
    </w:p>
    <w:p>
      <w:r>
        <w:t>| ordersummary | Aggregate sum(TotalAmount) by Name, Date | customeraggregatespend | Step 10 |</w:t>
      </w:r>
    </w:p>
    <w:p/>
    <w:p>
      <w:r>
        <w:t>Appendix Q: Naming Conventions and Mismatch Log</w:t>
      </w:r>
    </w:p>
    <w:p>
      <w:r>
        <w:t>| Entity A | Entity B | Mismatch Type | Notes |</w:t>
      </w:r>
    </w:p>
    <w:p>
      <w:r>
        <w:t>|---|---|---|---|</w:t>
      </w:r>
    </w:p>
    <w:p>
      <w:r>
        <w:t>| Not present in source JSON | Not present in source JSON | Not present in source JSON | Not present in source JSON |</w:t>
      </w:r>
    </w:p>
    <w:p/>
    <w:p>
      <w:r>
        <w:t>Appendix R: Scheduling and Orchestration</w:t>
      </w:r>
    </w:p>
    <w:p>
      <w:r>
        <w:t>| Orchestrator | Schedule | Notes |</w:t>
      </w:r>
    </w:p>
    <w:p>
      <w:r>
        <w:t>|---|---|---|</w:t>
      </w:r>
    </w:p>
    <w:p>
      <w:r>
        <w:t>| Delta Live Tables | Not present in source JSON | Implements steps 1–10 |</w:t>
      </w:r>
    </w:p>
    <w:p/>
    <w:p>
      <w:r>
        <w:t>Appendix S: Testing and Validation Scenarios</w:t>
      </w:r>
    </w:p>
    <w:p>
      <w:r>
        <w:t>| Test ID | Objective | Input | Expected Output |</w:t>
      </w:r>
    </w:p>
    <w:p>
      <w:r>
        <w:t>|---|---|---|---|</w:t>
      </w:r>
    </w:p>
    <w:p>
      <w:r>
        <w:t>| T1 | Validate TotalAmount calculation | order with PricePerUnit and Qty | TotalAmount = PricePerUnit * Qty |</w:t>
      </w:r>
    </w:p>
    <w:p>
      <w:r>
        <w:t>| T2 | Validate null removal | Records with "Null"/null | Records removed per rule |</w:t>
      </w:r>
    </w:p>
    <w:p>
      <w:r>
        <w:t>| T3 | Validate deduplication | Duplicate customer/order rows | Duplicates removed |</w:t>
      </w:r>
    </w:p>
    <w:p>
      <w:r>
        <w:t>| T4 | Validate join correctness | Matching CustId | Correct inner join result in ordersummary |</w:t>
      </w:r>
    </w:p>
    <w:p>
      <w:r>
        <w:t>| T5 | Validate SCD2 behavior | Change in customer attributes | Prior record Inactive, new Active, dates updated |</w:t>
      </w:r>
    </w:p>
    <w:p>
      <w:r>
        <w:t>| T6 | Validate aggregation | ordersummary with TotalAmount | Aggregated sums by Name, Date in customeraggregatespend |</w:t>
      </w:r>
    </w:p>
    <w:p/>
    <w:p>
      <w:r>
        <w:t>Appendix T: Open Questions</w:t>
      </w:r>
    </w:p>
    <w:p>
      <w:r>
        <w:t>| ID | Question | Status |</w:t>
      </w:r>
    </w:p>
    <w:p>
      <w:r>
        <w:t>|---|---|---|</w:t>
      </w:r>
    </w:p>
    <w:p>
      <w:r>
        <w:t>| Q1 | What are data types for each column? | Not present in source JSON |</w:t>
      </w:r>
    </w:p>
    <w:p>
      <w:r>
        <w:t>| Q2 | Which columns define deduplication uniqueness? | Not present in source JSON |</w:t>
      </w:r>
    </w:p>
    <w:p>
      <w:r>
        <w:t>| Q3 | Environments (dev/test/prod) and deployment details? | Not present in source JSON |</w:t>
      </w:r>
    </w:p>
    <w:p>
      <w:r>
        <w:t>| Q4 | Security and access controls for catalog/schema? | Not present in source JSON |</w:t>
      </w:r>
    </w:p>
    <w:p>
      <w:r>
        <w:t>| Q5 | Scheduling cadence and SLAs? | Not present in source JSON |</w:t>
      </w:r>
    </w:p>
    <w:p/>
    <w:p>
      <w:r>
        <w:t>Appendix U: Constraints and Limits</w:t>
      </w:r>
    </w:p>
    <w:p>
      <w:r>
        <w:t>| Constraint | Detail |</w:t>
      </w:r>
    </w:p>
    <w:p>
      <w:r>
        <w:t>|---|---|</w:t>
      </w:r>
    </w:p>
    <w:p>
      <w:r>
        <w:t>| Source format | csv |</w:t>
      </w:r>
    </w:p>
    <w:p>
      <w:r>
        <w:t>| Target format | delta |</w:t>
      </w:r>
    </w:p>
    <w:p>
      <w:r>
        <w:t>| Technology | Delta Live Tables |</w:t>
      </w:r>
    </w:p>
    <w:p/>
    <w:p>
      <w:r>
        <w:t>Appendix V: Expressions and Calculations</w:t>
      </w:r>
    </w:p>
    <w:p>
      <w:r>
        <w:t>| Expression Name | Table | Expression | Description |</w:t>
      </w:r>
    </w:p>
    <w:p>
      <w:r>
        <w:t>|---|---|---|---|</w:t>
      </w:r>
    </w:p>
    <w:p>
      <w:r>
        <w:t>| TotalAmount Calculation | order | PricePerUnit * Qty | Computes order line extended amount |</w:t>
      </w:r>
    </w:p>
    <w:p>
      <w:r>
        <w:t>| Aggregation Measure | ordersummary | sum(TotalAmount) | Aggregates spend per customer per date |</w:t>
      </w:r>
    </w:p>
    <w:p/>
    <w:p>
      <w:r>
        <w:t>Appendix W: Validation Columns and Status Flags</w:t>
      </w:r>
    </w:p>
    <w:p>
      <w:r>
        <w:t>| Table | Column | Purpose | Allowed Values |</w:t>
      </w:r>
    </w:p>
    <w:p>
      <w:r>
        <w:t>|---|---|---|---|</w:t>
      </w:r>
    </w:p>
    <w:p>
      <w:r>
        <w:t>| ordersummary | RecordStatus | SCD2 active/inactive flag | Active, Inactive |</w:t>
      </w:r>
    </w:p>
    <w:p>
      <w:r>
        <w:t>| ordersummary | StartDate | SCD2 validity start | Not present in source JSON |</w:t>
      </w:r>
    </w:p>
    <w:p>
      <w:r>
        <w:t>| ordersummary | EndDate | SCD2 validity end | Not present in source JSON |</w:t>
      </w:r>
    </w:p>
    <w:p/>
    <w:p>
      <w:r>
        <w:t>Appendix X: Performance and Scaling</w:t>
      </w:r>
    </w:p>
    <w:p>
      <w:r>
        <w:t>| Topic | Detail |</w:t>
      </w:r>
    </w:p>
    <w:p>
      <w:r>
        <w:t>|---|---|</w:t>
      </w:r>
    </w:p>
    <w:p>
      <w:r>
        <w:t>| Not present in source JSON | Not present in source JSON |</w:t>
      </w:r>
    </w:p>
    <w:p/>
    <w:p>
      <w:r>
        <w:t>Appendix Y: Compliance and Regulatory</w:t>
      </w:r>
    </w:p>
    <w:p>
      <w:r>
        <w:t>| Topic | Detail |</w:t>
      </w:r>
    </w:p>
    <w:p>
      <w:r>
        <w:t>|---|---|</w:t>
      </w:r>
    </w:p>
    <w:p>
      <w:r>
        <w:t>| Not present in source JSON | Not present in source JSON |</w:t>
      </w:r>
    </w:p>
    <w:p/>
    <w:p>
      <w:r>
        <w:t>Appendix Z: Change Log</w:t>
      </w:r>
    </w:p>
    <w:p>
      <w:r>
        <w:t>| Version | Date | Description | Author |</w:t>
      </w:r>
    </w:p>
    <w:p>
      <w:r>
        <w:t>|---|---|---|---|</w:t>
      </w:r>
    </w:p>
    <w:p>
      <w:r>
        <w:t>| 1.0 | Not present in source JSON | Initial BRD derived from provided JSON | Not present in source JSON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