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This Technical Requirements Document outlines the technical implementation of the functional requirements for data processing and aggregation involving customer, order, ordersummary, and customeraggregatespend Delta tables.</w:t>
      </w:r>
    </w:p>
    <w:p/>
    <w:p>
      <w:pPr>
        <w:pStyle w:val="ListBullet"/>
      </w:pPr>
      <w:r>
        <w:t>Technical Requirements</w:t>
      </w:r>
    </w:p>
    <w:p/>
    <w:p>
      <w:pPr>
        <w:pStyle w:val="Heading3"/>
      </w:pPr>
      <w:r>
        <w:t>TR-CST-001</w:t>
      </w:r>
    </w:p>
    <w:p>
      <w:pPr>
        <w:pStyle w:val="ListBullet"/>
      </w:pPr>
      <w:r>
        <w:t>Related Functional Requirement: FR-CST-001</w:t>
      </w:r>
    </w:p>
    <w:p>
      <w:pPr>
        <w:pStyle w:val="ListBullet"/>
      </w:pPr>
      <w:r>
        <w:t>Objective: Read source CSV data from the specified volumes and load into Delta tables: customer and order.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customer: /Volumes/gen_ai_poc_databrickscoe/sdlc_wizard/customerdata</w:t>
      </w:r>
    </w:p>
    <w:p>
      <w:pPr>
        <w:pStyle w:val="ListBullet"/>
      </w:pPr>
      <w:r>
        <w:t>order: /Volumes/gen_ai_poc_databrickscoe/sdlc_wizard/orderdata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Delta tables: customer, order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Read CSV data from source paths</w:t>
      </w:r>
    </w:p>
    <w:p>
      <w:pPr>
        <w:pStyle w:val="ListNumber"/>
      </w:pPr>
      <w:r>
        <w:t>Load data into respective Delta tables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Map CSV columns to Delta table schema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failed loads with reasons</w:t>
      </w:r>
    </w:p>
    <w:p>
      <w:pPr>
        <w:pStyle w:val="ListBullet"/>
      </w:pPr>
      <w:r>
        <w:t>Capture and report schema mismatches</w:t>
      </w:r>
    </w:p>
    <w:p/>
    <w:p>
      <w:r>
        <w:t>---</w:t>
      </w:r>
    </w:p>
    <w:p/>
    <w:p>
      <w:pPr>
        <w:pStyle w:val="Heading3"/>
      </w:pPr>
      <w:r>
        <w:t>TR-CST-002</w:t>
      </w:r>
    </w:p>
    <w:p>
      <w:pPr>
        <w:pStyle w:val="ListBullet"/>
      </w:pPr>
      <w:r>
        <w:t>Related Functional Requirement: FR-CST-002</w:t>
      </w:r>
    </w:p>
    <w:p>
      <w:pPr>
        <w:pStyle w:val="ListBullet"/>
      </w:pPr>
      <w:r>
        <w:t>Objective: Apply schema for both customer and order tables.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data, order data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customer: CustId, Name, EmailId, Region</w:t>
      </w:r>
    </w:p>
    <w:p>
      <w:pPr>
        <w:pStyle w:val="ListBullet"/>
      </w:pPr>
      <w:r>
        <w:t>order: OrderId, ItemName, PricePerUnit, Qty, Date, CustId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Apply schema on data load for both customer and order tables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Enforce defined field types and order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Capture and report type mismatches or missing fields</w:t>
      </w:r>
    </w:p>
    <w:p/>
    <w:p>
      <w:r>
        <w:t>---</w:t>
      </w:r>
    </w:p>
    <w:p/>
    <w:p>
      <w:pPr>
        <w:pStyle w:val="Heading3"/>
      </w:pPr>
      <w:r>
        <w:t>TR-ORD-003</w:t>
      </w:r>
    </w:p>
    <w:p>
      <w:pPr>
        <w:pStyle w:val="ListBullet"/>
      </w:pPr>
      <w:r>
        <w:t>Related Functional Requirement: FR-ORD-003</w:t>
      </w:r>
    </w:p>
    <w:p>
      <w:pPr>
        <w:pStyle w:val="ListBullet"/>
      </w:pPr>
      <w:r>
        <w:t>Objective: Add "TotalAmount" column to the order table as PricePerUnit * Qty.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 table with PricePerUnit and Qty columns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 table with additional TotalAmount column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Process each order record</w:t>
      </w:r>
    </w:p>
    <w:p>
      <w:pPr>
        <w:pStyle w:val="ListNumber"/>
      </w:pPr>
      <w:r>
        <w:t>Compute TotalAmount = PricePerUnit * Qty</w:t>
      </w:r>
    </w:p>
    <w:p>
      <w:pPr>
        <w:pStyle w:val="ListNumber"/>
      </w:pPr>
      <w:r>
        <w:t>Store computed value in TotalAmount column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Multiply numeric fields, handle nulls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records with missing/invalid PricePerUnit or Qty</w:t>
      </w:r>
    </w:p>
    <w:p/>
    <w:p>
      <w:r>
        <w:t>---</w:t>
      </w:r>
    </w:p>
    <w:p/>
    <w:p>
      <w:pPr>
        <w:pStyle w:val="Heading3"/>
      </w:pPr>
      <w:r>
        <w:t>TR-CST-004</w:t>
      </w:r>
    </w:p>
    <w:p>
      <w:pPr>
        <w:pStyle w:val="ListBullet"/>
      </w:pPr>
      <w:r>
        <w:t>Related Functional Requirement: FR-CST-004</w:t>
      </w:r>
    </w:p>
    <w:p>
      <w:pPr>
        <w:pStyle w:val="ListBullet"/>
      </w:pPr>
      <w:r>
        <w:t>Objective: Cleanse data by removing Null and duplicate records from both tables.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and order tables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Cleansed customer and order tables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Scan both tables for Null fields</w:t>
      </w:r>
    </w:p>
    <w:p>
      <w:pPr>
        <w:pStyle w:val="ListNumber"/>
      </w:pPr>
      <w:r>
        <w:t>Remove records with Nulls</w:t>
      </w:r>
    </w:p>
    <w:p>
      <w:pPr>
        <w:pStyle w:val="ListNumber"/>
      </w:pPr>
      <w:r>
        <w:t>Remove duplicate records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Conditional deletion, record matching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records removed and reasons</w:t>
      </w:r>
    </w:p>
    <w:p/>
    <w:p>
      <w:r>
        <w:t>---</w:t>
      </w:r>
    </w:p>
    <w:p/>
    <w:p>
      <w:pPr>
        <w:pStyle w:val="Heading3"/>
      </w:pPr>
      <w:r>
        <w:t>TR-ORD-005</w:t>
      </w:r>
    </w:p>
    <w:p>
      <w:pPr>
        <w:pStyle w:val="ListBullet"/>
      </w:pPr>
      <w:r>
        <w:t>Related Functional Requirement: FR-ORD-005</w:t>
      </w:r>
    </w:p>
    <w:p>
      <w:pPr>
        <w:pStyle w:val="ListBullet"/>
      </w:pPr>
      <w:r>
        <w:t>Objective: Create "ordersummary" table if it does not exist in specified catalog and schema.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Databricks catalog, schema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Check for table existence</w:t>
      </w:r>
    </w:p>
    <w:p>
      <w:pPr>
        <w:pStyle w:val="ListNumber"/>
      </w:pPr>
      <w:r>
        <w:t>Create if not exists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Table DDL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creation success or errors</w:t>
      </w:r>
    </w:p>
    <w:p/>
    <w:p>
      <w:r>
        <w:t>---</w:t>
      </w:r>
    </w:p>
    <w:p/>
    <w:p>
      <w:pPr>
        <w:pStyle w:val="Heading3"/>
      </w:pPr>
      <w:r>
        <w:t>TR-ORD-006</w:t>
      </w:r>
    </w:p>
    <w:p>
      <w:pPr>
        <w:pStyle w:val="ListBullet"/>
      </w:pPr>
      <w:r>
        <w:t>Related Functional Requirement: FR-ORD-006</w:t>
      </w:r>
    </w:p>
    <w:p>
      <w:pPr>
        <w:pStyle w:val="ListBullet"/>
      </w:pPr>
      <w:r>
        <w:t>Objective: Join customer and order data on "CustId" and load to SCD type 2 "ordersummary" table.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and order tables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SCD type 2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Join tables using CustId</w:t>
      </w:r>
    </w:p>
    <w:p>
      <w:pPr>
        <w:pStyle w:val="ListNumber"/>
      </w:pPr>
      <w:r>
        <w:t>Structure result per "ordersummary" schema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Merge logic</w:t>
      </w:r>
    </w:p>
    <w:p>
      <w:pPr>
        <w:pStyle w:val="ListBullet"/>
      </w:pPr>
      <w:r>
        <w:t>Maintain changing customer attributes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failed joins</w:t>
      </w:r>
    </w:p>
    <w:p/>
    <w:p>
      <w:r>
        <w:t>---</w:t>
      </w:r>
    </w:p>
    <w:p/>
    <w:p>
      <w:pPr>
        <w:pStyle w:val="Heading3"/>
      </w:pPr>
      <w:r>
        <w:t>TR-ORD-007</w:t>
      </w:r>
    </w:p>
    <w:p>
      <w:pPr>
        <w:pStyle w:val="ListBullet"/>
      </w:pPr>
      <w:r>
        <w:t>Related Functional Requirement: FR-ORD-007</w:t>
      </w:r>
    </w:p>
    <w:p>
      <w:pPr>
        <w:pStyle w:val="ListBullet"/>
      </w:pPr>
      <w:r>
        <w:t>Objective: Maintain "ordersummary" schema as CustId, Name, EmailId, Region, OrderId, ItemName, PricePerUnit, Qty, Date.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Upstream data frames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fields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Map data to schema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Enforce column ordering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schema mismatches</w:t>
      </w:r>
    </w:p>
    <w:p/>
    <w:p>
      <w:r>
        <w:t>---</w:t>
      </w:r>
    </w:p>
    <w:p/>
    <w:p>
      <w:pPr>
        <w:pStyle w:val="Heading3"/>
      </w:pPr>
      <w:r>
        <w:t>TR-ORD-008</w:t>
      </w:r>
    </w:p>
    <w:p>
      <w:pPr>
        <w:pStyle w:val="ListBullet"/>
      </w:pPr>
      <w:r>
        <w:t>Related Functional Requirement: FR-ORD-008</w:t>
      </w:r>
    </w:p>
    <w:p>
      <w:pPr>
        <w:pStyle w:val="ListBullet"/>
      </w:pPr>
      <w:r>
        <w:t>Objective: Update "ordersummary" as SCD type 2. Old records set Inactive, new records Active, with StartDate, EndDate for history tracking.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updates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SCD type 2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Monitor changes in customer</w:t>
      </w:r>
    </w:p>
    <w:p>
      <w:pPr>
        <w:pStyle w:val="ListNumber"/>
      </w:pPr>
      <w:r>
        <w:t>Apply SCD type 2 logic in ordersummary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Inactivate old records, insert new, update dates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changes and failures</w:t>
      </w:r>
    </w:p>
    <w:p/>
    <w:p>
      <w:r>
        <w:t>---</w:t>
      </w:r>
    </w:p>
    <w:p/>
    <w:p>
      <w:pPr>
        <w:pStyle w:val="Heading3"/>
      </w:pPr>
      <w:r>
        <w:t>TR-AGR-009</w:t>
      </w:r>
    </w:p>
    <w:p>
      <w:pPr>
        <w:pStyle w:val="ListBullet"/>
      </w:pPr>
      <w:r>
        <w:t>Related Functional Requirement: FR-AGR-009</w:t>
      </w:r>
    </w:p>
    <w:p>
      <w:pPr>
        <w:pStyle w:val="ListBullet"/>
      </w:pPr>
      <w:r>
        <w:t>Objective: Create "customeraggregatespend" table if not exists, with columns "Name", "TotalAmount", and "Date".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Not applicable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customeraggregatespend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Check if table exists</w:t>
      </w:r>
    </w:p>
    <w:p>
      <w:pPr>
        <w:pStyle w:val="ListNumber"/>
      </w:pPr>
      <w:r>
        <w:t>Create if needed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Table DDL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creation attempts</w:t>
      </w:r>
    </w:p>
    <w:p/>
    <w:p>
      <w:r>
        <w:t>---</w:t>
      </w:r>
    </w:p>
    <w:p/>
    <w:p>
      <w:pPr>
        <w:pStyle w:val="Heading3"/>
      </w:pPr>
      <w:r>
        <w:t>TR-AGR-010</w:t>
      </w:r>
    </w:p>
    <w:p>
      <w:pPr>
        <w:pStyle w:val="ListBullet"/>
      </w:pPr>
      <w:r>
        <w:t>Related Functional Requirement: FR-AGR-010</w:t>
      </w:r>
    </w:p>
    <w:p>
      <w:pPr>
        <w:pStyle w:val="ListBullet"/>
      </w:pPr>
      <w:r>
        <w:t>Objective: Aggregate "TotalAmount" from "ordersummary", grouped by "Name" and "Date", and load into "customeraggregatespend".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ordersummary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customeraggregatespend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Group ordersummary by Name, Date</w:t>
      </w:r>
    </w:p>
    <w:p>
      <w:pPr>
        <w:pStyle w:val="ListNumber"/>
      </w:pPr>
      <w:r>
        <w:t>Sum TotalAmount</w:t>
      </w:r>
    </w:p>
    <w:p>
      <w:pPr>
        <w:pStyle w:val="ListNumber"/>
      </w:pPr>
      <w:r>
        <w:t>Insert results to customeraggregatespend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Aggregation, grouping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aggregation errors</w:t>
      </w:r>
    </w:p>
    <w:p/>
    <w:p>
      <w:r>
        <w:t>---</w:t>
      </w:r>
    </w:p>
    <w:p/>
    <w:p>
      <w:pPr>
        <w:pStyle w:val="Heading3"/>
      </w:pPr>
      <w:r>
        <w:t>TR-DLT-011</w:t>
      </w:r>
    </w:p>
    <w:p>
      <w:pPr>
        <w:pStyle w:val="ListBullet"/>
      </w:pPr>
      <w:r>
        <w:t>Related Functional Requirement: FR-DLT-011</w:t>
      </w:r>
    </w:p>
    <w:p>
      <w:pPr>
        <w:pStyle w:val="ListBullet"/>
      </w:pPr>
      <w:r>
        <w:t>Objective: Implement steps 1 through 10 with Delta Live Tables.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All prior source datasets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All target tables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Script Delta Live Table pipelines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Build pipeline with defined transformations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Integrate pipeline monitoring and logging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