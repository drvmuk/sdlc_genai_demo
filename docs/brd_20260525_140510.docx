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Traceability Matrix (RTM)</w:t>
      </w:r>
    </w:p>
    <w:p>
      <w:r>
        <w:t>---</w:t>
      </w:r>
    </w:p>
    <w:p>
      <w:r>
        <w:rPr>
          <w:b/>
        </w:rPr>
        <w:t>Legend:</w:t>
      </w:r>
    </w:p>
    <w:p>
      <w:pPr>
        <w:pStyle w:val="ListBullet"/>
      </w:pPr>
      <w:r>
        <w:t>BRD: Business Requirements Document</w:t>
      </w:r>
    </w:p>
    <w:p>
      <w:pPr>
        <w:pStyle w:val="ListBullet"/>
      </w:pPr>
      <w:r>
        <w:t>FR: Functional Requirement</w:t>
      </w:r>
    </w:p>
    <w:p>
      <w:pPr>
        <w:pStyle w:val="ListBullet"/>
      </w:pPr>
      <w:r>
        <w:t>TS: Test Scenario</w:t>
      </w:r>
    </w:p>
    <w:p>
      <w:pPr>
        <w:pStyle w:val="ListBullet"/>
      </w:pPr>
      <w:r>
        <w:t>TC: Test Case</w:t>
      </w:r>
    </w:p>
    <w:p>
      <w:pPr>
        <w:pStyle w:val="ListBullet"/>
      </w:pPr>
      <w:r>
        <w:t>Status: N - Not Started, IP - In Progress, P - Passed, F - Failed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Requirement ID</w:t>
            </w:r>
          </w:p>
        </w:tc>
        <w:tc>
          <w:tcPr>
            <w:tcW w:type="dxa" w:w="617"/>
          </w:tcPr>
          <w:p>
            <w:r>
              <w:t>Requirement Description</w:t>
            </w:r>
          </w:p>
        </w:tc>
        <w:tc>
          <w:tcPr>
            <w:tcW w:type="dxa" w:w="617"/>
          </w:tcPr>
          <w:p>
            <w:r>
              <w:t>Business Priority</w:t>
            </w:r>
          </w:p>
        </w:tc>
        <w:tc>
          <w:tcPr>
            <w:tcW w:type="dxa" w:w="617"/>
          </w:tcPr>
          <w:p>
            <w:r>
              <w:t>Source</w:t>
            </w:r>
          </w:p>
        </w:tc>
        <w:tc>
          <w:tcPr>
            <w:tcW w:type="dxa" w:w="617"/>
          </w:tcPr>
          <w:p>
            <w:r>
              <w:t>Functional Area</w:t>
            </w:r>
          </w:p>
        </w:tc>
        <w:tc>
          <w:tcPr>
            <w:tcW w:type="dxa" w:w="617"/>
          </w:tcPr>
          <w:p>
            <w:r>
              <w:t>Design Component</w:t>
            </w:r>
          </w:p>
        </w:tc>
        <w:tc>
          <w:tcPr>
            <w:tcW w:type="dxa" w:w="617"/>
          </w:tcPr>
          <w:p>
            <w:r>
              <w:t>User Story/Feature Mapping</w:t>
            </w:r>
          </w:p>
        </w:tc>
        <w:tc>
          <w:tcPr>
            <w:tcW w:type="dxa" w:w="617"/>
          </w:tcPr>
          <w:p>
            <w:r>
              <w:t>Code Module/Repo Reference</w:t>
            </w:r>
          </w:p>
        </w:tc>
        <w:tc>
          <w:tcPr>
            <w:tcW w:type="dxa" w:w="617"/>
          </w:tcPr>
          <w:p>
            <w:r>
              <w:t>Test Scenario ID</w:t>
            </w:r>
          </w:p>
        </w:tc>
        <w:tc>
          <w:tcPr>
            <w:tcW w:type="dxa" w:w="617"/>
          </w:tcPr>
          <w:p>
            <w:r>
              <w:t>Test Case ID</w:t>
            </w:r>
          </w:p>
        </w:tc>
        <w:tc>
          <w:tcPr>
            <w:tcW w:type="dxa" w:w="617"/>
          </w:tcPr>
          <w:p>
            <w:r>
              <w:t>Test Status</w:t>
            </w:r>
          </w:p>
        </w:tc>
        <w:tc>
          <w:tcPr>
            <w:tcW w:type="dxa" w:w="617"/>
          </w:tcPr>
          <w:p>
            <w:r>
              <w:t>Dependencies</w:t>
            </w:r>
          </w:p>
        </w:tc>
        <w:tc>
          <w:tcPr>
            <w:tcW w:type="dxa" w:w="617"/>
          </w:tcPr>
          <w:p>
            <w:r>
              <w:t>Risks</w:t>
            </w:r>
          </w:p>
        </w:tc>
        <w:tc>
          <w:tcPr>
            <w:tcW w:type="dxa" w:w="617"/>
          </w:tcPr>
          <w:p>
            <w:r>
              <w:t>Comments</w:t>
            </w:r>
          </w:p>
        </w:tc>
      </w:tr>
      <w:tr>
        <w:tc>
          <w:tcPr>
            <w:tcW w:type="dxa" w:w="617"/>
          </w:tcPr>
          <w:p>
            <w:r>
              <w:t>FR-1</w:t>
            </w:r>
          </w:p>
        </w:tc>
        <w:tc>
          <w:tcPr>
            <w:tcW w:type="dxa" w:w="617"/>
          </w:tcPr>
          <w:p>
            <w:r>
              <w:t>Load source CSVs into Delta tables for customer and order data.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Data Ingestion</w:t>
            </w:r>
          </w:p>
        </w:tc>
        <w:tc>
          <w:tcPr>
            <w:tcW w:type="dxa" w:w="617"/>
          </w:tcPr>
          <w:p>
            <w:r>
              <w:t>Source Loader Module</w:t>
            </w:r>
          </w:p>
        </w:tc>
        <w:tc>
          <w:tcPr>
            <w:tcW w:type="dxa" w:w="617"/>
          </w:tcPr>
          <w:p>
            <w:r>
              <w:t>US-1: As a pipeline, I load sources</w:t>
            </w:r>
          </w:p>
        </w:tc>
        <w:tc>
          <w:tcPr>
            <w:tcW w:type="dxa" w:w="617"/>
          </w:tcPr>
          <w:p>
            <w:r>
              <w:t>src/ingest/customer.py, src/ingest/order.py</w:t>
            </w:r>
          </w:p>
        </w:tc>
        <w:tc>
          <w:tcPr>
            <w:tcW w:type="dxa" w:w="617"/>
          </w:tcPr>
          <w:p>
            <w:r>
              <w:t>TS-1</w:t>
            </w:r>
          </w:p>
        </w:tc>
        <w:tc>
          <w:tcPr>
            <w:tcW w:type="dxa" w:w="617"/>
          </w:tcPr>
          <w:p>
            <w:r>
              <w:t>TC-1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Customer and order CSVs available</w:t>
            </w:r>
          </w:p>
        </w:tc>
        <w:tc>
          <w:tcPr>
            <w:tcW w:type="dxa" w:w="617"/>
          </w:tcPr>
          <w:p>
            <w:r>
              <w:t>Source file not found, format mismatch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FR-2</w:t>
            </w:r>
          </w:p>
        </w:tc>
        <w:tc>
          <w:tcPr>
            <w:tcW w:type="dxa" w:w="617"/>
          </w:tcPr>
          <w:p>
            <w:r>
              <w:t>Define schemas for customer and order tables per listed columns.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Schema Management</w:t>
            </w:r>
          </w:p>
        </w:tc>
        <w:tc>
          <w:tcPr>
            <w:tcW w:type="dxa" w:w="617"/>
          </w:tcPr>
          <w:p>
            <w:r>
              <w:t>Schema Registry</w:t>
            </w:r>
          </w:p>
        </w:tc>
        <w:tc>
          <w:tcPr>
            <w:tcW w:type="dxa" w:w="617"/>
          </w:tcPr>
          <w:p>
            <w:r>
              <w:t>US-2: As a dev, I define schema</w:t>
            </w:r>
          </w:p>
        </w:tc>
        <w:tc>
          <w:tcPr>
            <w:tcW w:type="dxa" w:w="617"/>
          </w:tcPr>
          <w:p>
            <w:r>
              <w:t>src/schema/schemas.py</w:t>
            </w:r>
          </w:p>
        </w:tc>
        <w:tc>
          <w:tcPr>
            <w:tcW w:type="dxa" w:w="617"/>
          </w:tcPr>
          <w:p>
            <w:r>
              <w:t>TS-2</w:t>
            </w:r>
          </w:p>
        </w:tc>
        <w:tc>
          <w:tcPr>
            <w:tcW w:type="dxa" w:w="617"/>
          </w:tcPr>
          <w:p>
            <w:r>
              <w:t>TC-2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None</w:t>
            </w:r>
          </w:p>
        </w:tc>
        <w:tc>
          <w:tcPr>
            <w:tcW w:type="dxa" w:w="617"/>
          </w:tcPr>
          <w:p>
            <w:r>
              <w:t>Schema misalignment with source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FR-3</w:t>
            </w:r>
          </w:p>
        </w:tc>
        <w:tc>
          <w:tcPr>
            <w:tcW w:type="dxa" w:w="617"/>
          </w:tcPr>
          <w:p>
            <w:r>
              <w:t>Compute TotalAmount = PricePerUnit × Qty in order table.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Transformation</w:t>
            </w:r>
          </w:p>
        </w:tc>
        <w:tc>
          <w:tcPr>
            <w:tcW w:type="dxa" w:w="617"/>
          </w:tcPr>
          <w:p>
            <w:r>
              <w:t>Transformation Engine</w:t>
            </w:r>
          </w:p>
        </w:tc>
        <w:tc>
          <w:tcPr>
            <w:tcW w:type="dxa" w:w="617"/>
          </w:tcPr>
          <w:p>
            <w:r>
              <w:t>US-3: As a user, see enriched order</w:t>
            </w:r>
          </w:p>
        </w:tc>
        <w:tc>
          <w:tcPr>
            <w:tcW w:type="dxa" w:w="617"/>
          </w:tcPr>
          <w:p>
            <w:r>
              <w:t>src/transform/order_totalamount.py</w:t>
            </w:r>
          </w:p>
        </w:tc>
        <w:tc>
          <w:tcPr>
            <w:tcW w:type="dxa" w:w="617"/>
          </w:tcPr>
          <w:p>
            <w:r>
              <w:t>TS-3</w:t>
            </w:r>
          </w:p>
        </w:tc>
        <w:tc>
          <w:tcPr>
            <w:tcW w:type="dxa" w:w="617"/>
          </w:tcPr>
          <w:p>
            <w:r>
              <w:t>TC-3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Order table loaded</w:t>
            </w:r>
          </w:p>
        </w:tc>
        <w:tc>
          <w:tcPr>
            <w:tcW w:type="dxa" w:w="617"/>
          </w:tcPr>
          <w:p>
            <w:r>
              <w:t>Null/invalid PricePerUnit or Qty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FR-4</w:t>
            </w:r>
          </w:p>
        </w:tc>
        <w:tc>
          <w:tcPr>
            <w:tcW w:type="dxa" w:w="617"/>
          </w:tcPr>
          <w:p>
            <w:r>
              <w:t>Cleanse data: remove "Null"/Null literals and duplicates from customer/order.</w:t>
            </w:r>
          </w:p>
        </w:tc>
        <w:tc>
          <w:tcPr>
            <w:tcW w:type="dxa" w:w="617"/>
          </w:tcPr>
          <w:p>
            <w:r>
              <w:t>Medium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Data Quality / Cleansing</w:t>
            </w:r>
          </w:p>
        </w:tc>
        <w:tc>
          <w:tcPr>
            <w:tcW w:type="dxa" w:w="617"/>
          </w:tcPr>
          <w:p>
            <w:r>
              <w:t>Data Cleanser</w:t>
            </w:r>
          </w:p>
        </w:tc>
        <w:tc>
          <w:tcPr>
            <w:tcW w:type="dxa" w:w="617"/>
          </w:tcPr>
          <w:p>
            <w:r>
              <w:t>US-4: As analyst, require clean data</w:t>
            </w:r>
          </w:p>
        </w:tc>
        <w:tc>
          <w:tcPr>
            <w:tcW w:type="dxa" w:w="617"/>
          </w:tcPr>
          <w:p>
            <w:r>
              <w:t>src/cleanse/customer.py, src/cleanse/order.py</w:t>
            </w:r>
          </w:p>
        </w:tc>
        <w:tc>
          <w:tcPr>
            <w:tcW w:type="dxa" w:w="617"/>
          </w:tcPr>
          <w:p>
            <w:r>
              <w:t>TS-4</w:t>
            </w:r>
          </w:p>
        </w:tc>
        <w:tc>
          <w:tcPr>
            <w:tcW w:type="dxa" w:w="617"/>
          </w:tcPr>
          <w:p>
            <w:r>
              <w:t>TC-4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Source data ingested</w:t>
            </w:r>
          </w:p>
        </w:tc>
        <w:tc>
          <w:tcPr>
            <w:tcW w:type="dxa" w:w="617"/>
          </w:tcPr>
          <w:p>
            <w:r>
              <w:t>Incomplete cleansing, rules mismatch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FR-5</w:t>
            </w:r>
          </w:p>
        </w:tc>
        <w:tc>
          <w:tcPr>
            <w:tcW w:type="dxa" w:w="617"/>
          </w:tcPr>
          <w:p>
            <w:r>
              <w:t>Create target table ordersummary if not exists.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Target Provisioning</w:t>
            </w:r>
          </w:p>
        </w:tc>
        <w:tc>
          <w:tcPr>
            <w:tcW w:type="dxa" w:w="617"/>
          </w:tcPr>
          <w:p>
            <w:r>
              <w:t>Table Creation Handler</w:t>
            </w:r>
          </w:p>
        </w:tc>
        <w:tc>
          <w:tcPr>
            <w:tcW w:type="dxa" w:w="617"/>
          </w:tcPr>
          <w:p>
            <w:r>
              <w:t>US-5: As admin, I need output table</w:t>
            </w:r>
          </w:p>
        </w:tc>
        <w:tc>
          <w:tcPr>
            <w:tcW w:type="dxa" w:w="617"/>
          </w:tcPr>
          <w:p>
            <w:r>
              <w:t>src/provision/ordersummary.py</w:t>
            </w:r>
          </w:p>
        </w:tc>
        <w:tc>
          <w:tcPr>
            <w:tcW w:type="dxa" w:w="617"/>
          </w:tcPr>
          <w:p>
            <w:r>
              <w:t>TS-5</w:t>
            </w:r>
          </w:p>
        </w:tc>
        <w:tc>
          <w:tcPr>
            <w:tcW w:type="dxa" w:w="617"/>
          </w:tcPr>
          <w:p>
            <w:r>
              <w:t>TC-5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Design schema, DB permissions</w:t>
            </w:r>
          </w:p>
        </w:tc>
        <w:tc>
          <w:tcPr>
            <w:tcW w:type="dxa" w:w="617"/>
          </w:tcPr>
          <w:p>
            <w:r>
              <w:t>Table create failed / permissions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FR-6</w:t>
            </w:r>
          </w:p>
        </w:tc>
        <w:tc>
          <w:tcPr>
            <w:tcW w:type="dxa" w:w="617"/>
          </w:tcPr>
          <w:p>
            <w:r>
              <w:t>Join customer and order on CustId and load to ordersummary with SCD Type 2.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ETL Processing / SCD</w:t>
            </w:r>
          </w:p>
        </w:tc>
        <w:tc>
          <w:tcPr>
            <w:tcW w:type="dxa" w:w="617"/>
          </w:tcPr>
          <w:p>
            <w:r>
              <w:t>SCD Handler</w:t>
            </w:r>
          </w:p>
        </w:tc>
        <w:tc>
          <w:tcPr>
            <w:tcW w:type="dxa" w:w="617"/>
          </w:tcPr>
          <w:p>
            <w:r>
              <w:t>US-6: As compliance, see history</w:t>
            </w:r>
          </w:p>
        </w:tc>
        <w:tc>
          <w:tcPr>
            <w:tcW w:type="dxa" w:w="617"/>
          </w:tcPr>
          <w:p>
            <w:r>
              <w:t>src/transform/scd_ordersummary.py</w:t>
            </w:r>
          </w:p>
        </w:tc>
        <w:tc>
          <w:tcPr>
            <w:tcW w:type="dxa" w:w="617"/>
          </w:tcPr>
          <w:p>
            <w:r>
              <w:t>TS-6</w:t>
            </w:r>
          </w:p>
        </w:tc>
        <w:tc>
          <w:tcPr>
            <w:tcW w:type="dxa" w:w="617"/>
          </w:tcPr>
          <w:p>
            <w:r>
              <w:t>TC-6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Both sources loaded in Delta tables</w:t>
            </w:r>
          </w:p>
        </w:tc>
        <w:tc>
          <w:tcPr>
            <w:tcW w:type="dxa" w:w="617"/>
          </w:tcPr>
          <w:p>
            <w:r>
              <w:t>SCD Type 2 versioning errors</w:t>
            </w:r>
          </w:p>
        </w:tc>
        <w:tc>
          <w:tcPr>
            <w:tcW w:type="dxa" w:w="617"/>
          </w:tcPr>
          <w:p>
            <w:r>
              <w:t>StartDate/EndDate ambiguity</w:t>
            </w:r>
          </w:p>
        </w:tc>
      </w:tr>
      <w:tr>
        <w:tc>
          <w:tcPr>
            <w:tcW w:type="dxa" w:w="617"/>
          </w:tcPr>
          <w:p>
            <w:r>
              <w:t>FR-7</w:t>
            </w:r>
          </w:p>
        </w:tc>
        <w:tc>
          <w:tcPr>
            <w:tcW w:type="dxa" w:w="617"/>
          </w:tcPr>
          <w:p>
            <w:r>
              <w:t>Ensure ordersummary schema matches specified fields.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Schema Enforcement</w:t>
            </w:r>
          </w:p>
        </w:tc>
        <w:tc>
          <w:tcPr>
            <w:tcW w:type="dxa" w:w="617"/>
          </w:tcPr>
          <w:p>
            <w:r>
              <w:t>Schema Validator</w:t>
            </w:r>
          </w:p>
        </w:tc>
        <w:tc>
          <w:tcPr>
            <w:tcW w:type="dxa" w:w="617"/>
          </w:tcPr>
          <w:p>
            <w:r>
              <w:t>US-7: As ops, consistent schema</w:t>
            </w:r>
          </w:p>
        </w:tc>
        <w:tc>
          <w:tcPr>
            <w:tcW w:type="dxa" w:w="617"/>
          </w:tcPr>
          <w:p>
            <w:r>
              <w:t>src/schema/validate_ordersummary.py</w:t>
            </w:r>
          </w:p>
        </w:tc>
        <w:tc>
          <w:tcPr>
            <w:tcW w:type="dxa" w:w="617"/>
          </w:tcPr>
          <w:p>
            <w:r>
              <w:t>TS-7</w:t>
            </w:r>
          </w:p>
        </w:tc>
        <w:tc>
          <w:tcPr>
            <w:tcW w:type="dxa" w:w="617"/>
          </w:tcPr>
          <w:p>
            <w:r>
              <w:t>TC-7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SCD logic correct, output table available</w:t>
            </w:r>
          </w:p>
        </w:tc>
        <w:tc>
          <w:tcPr>
            <w:tcW w:type="dxa" w:w="617"/>
          </w:tcPr>
          <w:p>
            <w:r>
              <w:t>Schema drift between join and expected output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FR-8</w:t>
            </w:r>
          </w:p>
        </w:tc>
        <w:tc>
          <w:tcPr>
            <w:tcW w:type="dxa" w:w="617"/>
          </w:tcPr>
          <w:p>
            <w:r>
              <w:t>Apply SCD Type 2 on customer dimension in ordersummary.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Data Lineage / SCD</w:t>
            </w:r>
          </w:p>
        </w:tc>
        <w:tc>
          <w:tcPr>
            <w:tcW w:type="dxa" w:w="617"/>
          </w:tcPr>
          <w:p>
            <w:r>
              <w:t>SCD Processor</w:t>
            </w:r>
          </w:p>
        </w:tc>
        <w:tc>
          <w:tcPr>
            <w:tcW w:type="dxa" w:w="617"/>
          </w:tcPr>
          <w:p>
            <w:r>
              <w:t>US-8: As audit, need history</w:t>
            </w:r>
          </w:p>
        </w:tc>
        <w:tc>
          <w:tcPr>
            <w:tcW w:type="dxa" w:w="617"/>
          </w:tcPr>
          <w:p>
            <w:r>
              <w:t>src/transform/scd_handler.py</w:t>
            </w:r>
          </w:p>
        </w:tc>
        <w:tc>
          <w:tcPr>
            <w:tcW w:type="dxa" w:w="617"/>
          </w:tcPr>
          <w:p>
            <w:r>
              <w:t>TS-8</w:t>
            </w:r>
          </w:p>
        </w:tc>
        <w:tc>
          <w:tcPr>
            <w:tcW w:type="dxa" w:w="617"/>
          </w:tcPr>
          <w:p>
            <w:r>
              <w:t>TC-8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SCD Handler implemented</w:t>
            </w:r>
          </w:p>
        </w:tc>
        <w:tc>
          <w:tcPr>
            <w:tcW w:type="dxa" w:w="617"/>
          </w:tcPr>
          <w:p>
            <w:r>
              <w:t>Incomplete historical tracking, missing field definitions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FR-9</w:t>
            </w:r>
          </w:p>
        </w:tc>
        <w:tc>
          <w:tcPr>
            <w:tcW w:type="dxa" w:w="617"/>
          </w:tcPr>
          <w:p>
            <w:r>
              <w:t>Create aggregate table customeraggregatespend if not exists.</w:t>
            </w:r>
          </w:p>
        </w:tc>
        <w:tc>
          <w:tcPr>
            <w:tcW w:type="dxa" w:w="617"/>
          </w:tcPr>
          <w:p>
            <w:r>
              <w:t>Medium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Target Provisioning</w:t>
            </w:r>
          </w:p>
        </w:tc>
        <w:tc>
          <w:tcPr>
            <w:tcW w:type="dxa" w:w="617"/>
          </w:tcPr>
          <w:p>
            <w:r>
              <w:t>Aggregate Table Provisioner</w:t>
            </w:r>
          </w:p>
        </w:tc>
        <w:tc>
          <w:tcPr>
            <w:tcW w:type="dxa" w:w="617"/>
          </w:tcPr>
          <w:p>
            <w:r>
              <w:t>US-9: As business, see spend daily</w:t>
            </w:r>
          </w:p>
        </w:tc>
        <w:tc>
          <w:tcPr>
            <w:tcW w:type="dxa" w:w="617"/>
          </w:tcPr>
          <w:p>
            <w:r>
              <w:t>src/provision/customeraggregatespend.py</w:t>
            </w:r>
          </w:p>
        </w:tc>
        <w:tc>
          <w:tcPr>
            <w:tcW w:type="dxa" w:w="617"/>
          </w:tcPr>
          <w:p>
            <w:r>
              <w:t>TS-9</w:t>
            </w:r>
          </w:p>
        </w:tc>
        <w:tc>
          <w:tcPr>
            <w:tcW w:type="dxa" w:w="617"/>
          </w:tcPr>
          <w:p>
            <w:r>
              <w:t>TC-9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Ordersummary table exists</w:t>
            </w:r>
          </w:p>
        </w:tc>
        <w:tc>
          <w:tcPr>
            <w:tcW w:type="dxa" w:w="617"/>
          </w:tcPr>
          <w:p>
            <w:r>
              <w:t>Table creation failed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FR-10</w:t>
            </w:r>
          </w:p>
        </w:tc>
        <w:tc>
          <w:tcPr>
            <w:tcW w:type="dxa" w:w="617"/>
          </w:tcPr>
          <w:p>
            <w:r>
              <w:t>Group by Name, Date, and sum TotalAmount to populate customeraggregatespend.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Aggregation</w:t>
            </w:r>
          </w:p>
        </w:tc>
        <w:tc>
          <w:tcPr>
            <w:tcW w:type="dxa" w:w="617"/>
          </w:tcPr>
          <w:p>
            <w:r>
              <w:t>Aggregation Engine</w:t>
            </w:r>
          </w:p>
        </w:tc>
        <w:tc>
          <w:tcPr>
            <w:tcW w:type="dxa" w:w="617"/>
          </w:tcPr>
          <w:p>
            <w:r>
              <w:t>US-10: As exec, view daily total spend</w:t>
            </w:r>
          </w:p>
        </w:tc>
        <w:tc>
          <w:tcPr>
            <w:tcW w:type="dxa" w:w="617"/>
          </w:tcPr>
          <w:p>
            <w:r>
              <w:t>src/aggregate/spend.py</w:t>
            </w:r>
          </w:p>
        </w:tc>
        <w:tc>
          <w:tcPr>
            <w:tcW w:type="dxa" w:w="617"/>
          </w:tcPr>
          <w:p>
            <w:r>
              <w:t>TS-10</w:t>
            </w:r>
          </w:p>
        </w:tc>
        <w:tc>
          <w:tcPr>
            <w:tcW w:type="dxa" w:w="617"/>
          </w:tcPr>
          <w:p>
            <w:r>
              <w:t>TC-10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Aggregate target table and ordersummary populated</w:t>
            </w:r>
          </w:p>
        </w:tc>
        <w:tc>
          <w:tcPr>
            <w:tcW w:type="dxa" w:w="617"/>
          </w:tcPr>
          <w:p>
            <w:r>
              <w:t>Incorrect aggregation or missing data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  <w:tr>
        <w:tc>
          <w:tcPr>
            <w:tcW w:type="dxa" w:w="617"/>
          </w:tcPr>
          <w:p>
            <w:r>
              <w:t>FR-11</w:t>
            </w:r>
          </w:p>
        </w:tc>
        <w:tc>
          <w:tcPr>
            <w:tcW w:type="dxa" w:w="617"/>
          </w:tcPr>
          <w:p>
            <w:r>
              <w:t>Implement end-to-end pipeline with Delta Live Tables.</w:t>
            </w:r>
          </w:p>
        </w:tc>
        <w:tc>
          <w:tcPr>
            <w:tcW w:type="dxa" w:w="617"/>
          </w:tcPr>
          <w:p>
            <w:r>
              <w:t>High</w:t>
            </w:r>
          </w:p>
        </w:tc>
        <w:tc>
          <w:tcPr>
            <w:tcW w:type="dxa" w:w="617"/>
          </w:tcPr>
          <w:p>
            <w:r>
              <w:t>BRD</w:t>
            </w:r>
          </w:p>
        </w:tc>
        <w:tc>
          <w:tcPr>
            <w:tcW w:type="dxa" w:w="617"/>
          </w:tcPr>
          <w:p>
            <w:r>
              <w:t>Orchestration / Pipeline</w:t>
            </w:r>
          </w:p>
        </w:tc>
        <w:tc>
          <w:tcPr>
            <w:tcW w:type="dxa" w:w="617"/>
          </w:tcPr>
          <w:p>
            <w:r>
              <w:t>Delta Live Tables Pipeline</w:t>
            </w:r>
          </w:p>
        </w:tc>
        <w:tc>
          <w:tcPr>
            <w:tcW w:type="dxa" w:w="617"/>
          </w:tcPr>
          <w:p>
            <w:r>
              <w:t>US-11: As admin, run end-to-end process</w:t>
            </w:r>
          </w:p>
        </w:tc>
        <w:tc>
          <w:tcPr>
            <w:tcW w:type="dxa" w:w="617"/>
          </w:tcPr>
          <w:p>
            <w:r>
              <w:t>pipelines/dlt_pipeline.py</w:t>
            </w:r>
          </w:p>
        </w:tc>
        <w:tc>
          <w:tcPr>
            <w:tcW w:type="dxa" w:w="617"/>
          </w:tcPr>
          <w:p>
            <w:r>
              <w:t>TS-11</w:t>
            </w:r>
          </w:p>
        </w:tc>
        <w:tc>
          <w:tcPr>
            <w:tcW w:type="dxa" w:w="617"/>
          </w:tcPr>
          <w:p>
            <w:r>
              <w:t>TC-11</w:t>
            </w:r>
          </w:p>
        </w:tc>
        <w:tc>
          <w:tcPr>
            <w:tcW w:type="dxa" w:w="617"/>
          </w:tcPr>
          <w:p>
            <w:r>
              <w:t>N</w:t>
            </w:r>
          </w:p>
        </w:tc>
        <w:tc>
          <w:tcPr>
            <w:tcW w:type="dxa" w:w="617"/>
          </w:tcPr>
          <w:p>
            <w:r>
              <w:t>All modules integrated</w:t>
            </w:r>
          </w:p>
        </w:tc>
        <w:tc>
          <w:tcPr>
            <w:tcW w:type="dxa" w:w="617"/>
          </w:tcPr>
          <w:p>
            <w:r>
              <w:t>Deployment errors, permission issues</w:t>
            </w:r>
          </w:p>
        </w:tc>
        <w:tc>
          <w:tcPr>
            <w:tcW w:type="dxa" w:w="617"/>
          </w:tcPr>
          <w:p>
            <w:r>
              <w:t>-</w:t>
            </w:r>
          </w:p>
        </w:tc>
      </w:tr>
    </w:tbl>
    <w:p>
      <w:r>
        <w:t>---</w:t>
      </w:r>
    </w:p>
    <w:p>
      <w:r>
        <w:rPr>
          <w:b/>
        </w:rPr>
        <w:t>BlockDiag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0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