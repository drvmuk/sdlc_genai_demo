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>
      <w:r>
        <w:t>=====================================</w:t>
      </w:r>
    </w:p>
    <w:p/>
    <w:p>
      <w:r>
        <w:rPr>
          <w:b/>
        </w:rPr>
        <w:t>Project Overview</w:t>
      </w:r>
    </w:p>
    <w:p>
      <w:r>
        <w:t>-------------------</w:t>
      </w:r>
    </w:p>
    <w:p/>
    <w:p>
      <w:r>
        <w:t>The project involves designing and implementing a data processing pipeline to read customer and order data from CSV files, perform data cleansing and transformation, and load the data into a Delta table. The pipeline will also create and maintain summary tables to support business intelligence and analytics.</w:t>
      </w:r>
    </w:p>
    <w:p/>
    <w:p>
      <w:r>
        <w:rPr>
          <w:b/>
        </w:rPr>
        <w:t>Business Requirements</w:t>
      </w:r>
    </w:p>
    <w:p>
      <w:r>
        <w:t>------------------------</w:t>
      </w:r>
    </w:p>
    <w:p/>
    <w:p>
      <w:pPr>
        <w:pStyle w:val="Heading3"/>
      </w:pPr>
      <w:r>
        <w:t>1. Data Ingestion</w:t>
      </w:r>
    </w:p>
    <w:p/>
    <w:p>
      <w:pPr>
        <w:pStyle w:val="ListBullet"/>
      </w:pPr>
      <w:r>
        <w:t>Read source CSV data from a specified volume location (`/Volumes/gen_ai_poc_databrickscoe/sdlc_wizard/customerdata` and `/Volumes/gen_ai_poc_databrickscoe/sdlc_wizard/orderdata`) into Delta tables (`customer` and `order`).</w:t>
      </w:r>
    </w:p>
    <w:p/>
    <w:p>
      <w:pPr>
        <w:pStyle w:val="Heading3"/>
      </w:pPr>
      <w:r>
        <w:t>2. Data Schema</w:t>
      </w:r>
    </w:p>
    <w:p/>
    <w:p>
      <w:pPr>
        <w:pStyle w:val="ListBullet"/>
      </w:pPr>
      <w:r>
        <w:t>The schema for the `customer` table is: `CustId`, `Name`, `EmailId`, `Region`.</w:t>
      </w:r>
    </w:p>
    <w:p>
      <w:pPr>
        <w:pStyle w:val="ListBullet"/>
      </w:pPr>
      <w:r>
        <w:t>The schema for the `order` table is: `OrderId`, `ItemName`, `PricePerUnit`, `Qty`, `Date`, `CustId`.</w:t>
      </w:r>
    </w:p>
    <w:p/>
    <w:p>
      <w:pPr>
        <w:pStyle w:val="Heading3"/>
      </w:pPr>
      <w:r>
        <w:t>3. Data Cleansing</w:t>
      </w:r>
    </w:p>
    <w:p/>
    <w:p>
      <w:pPr>
        <w:pStyle w:val="ListBullet"/>
      </w:pPr>
      <w:r>
        <w:t>Remove records with null values from both `customer` and `order` tables.</w:t>
      </w:r>
    </w:p>
    <w:p>
      <w:pPr>
        <w:pStyle w:val="ListBullet"/>
      </w:pPr>
      <w:r>
        <w:t>Remove duplicate records from both `customer` and `order` tables.</w:t>
      </w:r>
    </w:p>
    <w:p/>
    <w:p>
      <w:pPr>
        <w:pStyle w:val="Heading3"/>
      </w:pPr>
      <w:r>
        <w:t>4. Order Summary Table Creation</w:t>
      </w:r>
    </w:p>
    <w:p/>
    <w:p>
      <w:pPr>
        <w:pStyle w:val="ListBullet"/>
      </w:pPr>
      <w:r>
        <w:t>Create a new table `ordersummary` in the catalog `gen_ai_poc_databrickscoe` and schema `sdlc_wizard` if it does not exist.</w:t>
      </w:r>
    </w:p>
    <w:p>
      <w:pPr>
        <w:pStyle w:val="ListBullet"/>
      </w:pPr>
      <w:r>
        <w:t>The schema for the `ordersummary` table is: `CustId`, `Name`, `EmailId`, `Region`, `OrderId`, `ItemName`, `PricePerUnit`, `Qty`, `Date`.</w:t>
      </w:r>
    </w:p>
    <w:p/>
    <w:p>
      <w:pPr>
        <w:pStyle w:val="Heading3"/>
      </w:pPr>
      <w:r>
        <w:t>5. Data Transformation and Loading</w:t>
      </w:r>
    </w:p>
    <w:p/>
    <w:p>
      <w:pPr>
        <w:pStyle w:val="ListBullet"/>
      </w:pPr>
      <w:r>
        <w:t>Join `customer` and `order` data using the `CustId` field.</w:t>
      </w:r>
    </w:p>
    <w:p>
      <w:pPr>
        <w:pStyle w:val="ListBullet"/>
      </w:pPr>
      <w:r>
        <w:t>Load the joined data into the `ordersummary` table, which is a Slowly Changing Dimension (SCD) Type 2 table.</w:t>
      </w:r>
    </w:p>
    <w:p/>
    <w:p>
      <w:pPr>
        <w:pStyle w:val="Heading3"/>
      </w:pPr>
      <w:r>
        <w:t>6. SCD Type 2 Table Maintenance</w:t>
      </w:r>
    </w:p>
    <w:p/>
    <w:p>
      <w:pPr>
        <w:pStyle w:val="ListBullet"/>
      </w:pPr>
      <w:r>
        <w:t>Update the `ordersummary` table whenever there is a change in the `customer` table.</w:t>
      </w:r>
    </w:p>
    <w:p>
      <w:pPr>
        <w:pStyle w:val="ListBullet"/>
      </w:pPr>
      <w:r>
        <w:t>Mark old records as Inactive and new records as Active in the `ordersummary` table.</w:t>
      </w:r>
    </w:p>
    <w:p>
      <w:pPr>
        <w:pStyle w:val="ListBullet"/>
      </w:pPr>
      <w:r>
        <w:t>Update `StartDate` and `EndDate` accordingly.</w:t>
      </w:r>
    </w:p>
    <w:p/>
    <w:p>
      <w:pPr>
        <w:pStyle w:val="Heading3"/>
      </w:pPr>
      <w:r>
        <w:t>7. Customer Aggregate Spend Table Creation</w:t>
      </w:r>
    </w:p>
    <w:p/>
    <w:p>
      <w:pPr>
        <w:pStyle w:val="ListBullet"/>
      </w:pPr>
      <w:r>
        <w:t>Create a new table `customeraggregatespend` in the catalog `gen_ai_poc_databrickscoe` and schema `sdlc_wizard` if it does not exist.</w:t>
      </w:r>
    </w:p>
    <w:p>
      <w:pPr>
        <w:pStyle w:val="ListBullet"/>
      </w:pPr>
      <w:r>
        <w:t>The schema for the `customeraggregatespend` table is: `Name`, `TotalAmount`, `Date`.</w:t>
      </w:r>
    </w:p>
    <w:p/>
    <w:p>
      <w:pPr>
        <w:pStyle w:val="Heading3"/>
      </w:pPr>
      <w:r>
        <w:t>8. Data Aggregation and Loading</w:t>
      </w:r>
    </w:p>
    <w:p/>
    <w:p>
      <w:pPr>
        <w:pStyle w:val="ListBullet"/>
      </w:pPr>
      <w:r>
        <w:t>Aggregate the `TotalAmount` column from the `ordersummary` table, grouped by `Name` and `Date` columns.</w:t>
      </w:r>
    </w:p>
    <w:p>
      <w:pPr>
        <w:pStyle w:val="ListBullet"/>
      </w:pPr>
      <w:r>
        <w:t>Load the aggregated data into the `customeraggregatespend` table.</w:t>
      </w:r>
    </w:p>
    <w:p/>
    <w:p>
      <w:r>
        <w:rPr>
          <w:b/>
        </w:rPr>
        <w:t>Functional Requirements</w:t>
      </w:r>
    </w:p>
    <w:p>
      <w:r>
        <w:t>---------------------------</w:t>
      </w:r>
    </w:p>
    <w:p/>
    <w:p>
      <w:pPr>
        <w:pStyle w:val="ListNumber"/>
      </w:pPr>
      <w:r>
        <w:t>The system shall be able to read CSV data from a specified volume location.</w:t>
      </w:r>
    </w:p>
    <w:p>
      <w:pPr>
        <w:pStyle w:val="ListNumber"/>
      </w:pPr>
      <w:r>
        <w:t>The system shall be able to perform data cleansing (remove null and duplicate records).</w:t>
      </w:r>
    </w:p>
    <w:p>
      <w:pPr>
        <w:pStyle w:val="ListNumber"/>
      </w:pPr>
      <w:r>
        <w:t>The system shall be able to create and maintain Delta tables (`customer`, `order`, `ordersummary`, and `customeraggregatespend`).</w:t>
      </w:r>
    </w:p>
    <w:p>
      <w:pPr>
        <w:pStyle w:val="ListNumber"/>
      </w:pPr>
      <w:r>
        <w:t>The system shall be able to perform data transformation (join `customer` and `order` data).</w:t>
      </w:r>
    </w:p>
    <w:p>
      <w:pPr>
        <w:pStyle w:val="ListNumber"/>
      </w:pPr>
      <w:r>
        <w:t>The system shall be able to maintain an SCD Type 2 table (`ordersummary`).</w:t>
      </w:r>
    </w:p>
    <w:p>
      <w:pPr>
        <w:pStyle w:val="ListNumber"/>
      </w:pPr>
      <w:r>
        <w:t>The system shall be able to aggregate data from the `ordersummary` table and load it into the `customeraggregatespend` table.</w:t>
      </w:r>
    </w:p>
    <w:p/>
    <w:p>
      <w:r>
        <w:rPr>
          <w:b/>
        </w:rPr>
        <w:t>Non-Functional Requirements</w:t>
      </w:r>
    </w:p>
    <w:p>
      <w:r>
        <w:t>------------------------------</w:t>
      </w:r>
    </w:p>
    <w:p/>
    <w:p>
      <w:pPr>
        <w:pStyle w:val="ListNumber"/>
      </w:pPr>
      <w:r>
        <w:t>The system shall ensure data consistency and integrity.</w:t>
      </w:r>
    </w:p>
    <w:p>
      <w:pPr>
        <w:pStyle w:val="ListNumber"/>
      </w:pPr>
      <w:r>
        <w:t>The system shall ensure data is processed in a timely and efficient manner.</w:t>
      </w:r>
    </w:p>
    <w:p>
      <w:pPr>
        <w:pStyle w:val="ListNumber"/>
      </w:pPr>
      <w:r>
        <w:t>The system shall be able to handle changes in the `customer` table and update the `ordersummary` table accordingly.</w:t>
      </w:r>
    </w:p>
    <w:p/>
    <w:p>
      <w:r>
        <w:rPr>
          <w:b/>
        </w:rPr>
        <w:t>Assumptions and Dependencies</w:t>
      </w:r>
    </w:p>
    <w:p>
      <w:r>
        <w:t>-------------------------------</w:t>
      </w:r>
    </w:p>
    <w:p/>
    <w:p>
      <w:pPr>
        <w:pStyle w:val="ListNumber"/>
      </w:pPr>
      <w:r>
        <w:t>The input CSV files are in the correct format and location.</w:t>
      </w:r>
    </w:p>
    <w:p>
      <w:pPr>
        <w:pStyle w:val="ListNumber"/>
      </w:pPr>
      <w:r>
        <w:t>The Delta tables are created with the correct schema.</w:t>
      </w:r>
    </w:p>
    <w:p>
      <w:pPr>
        <w:pStyle w:val="ListNumber"/>
      </w:pPr>
      <w:r>
        <w:t>The system has the necessary permissions and access to the volume location and catalog.</w:t>
      </w:r>
    </w:p>
    <w:p/>
    <w:p>
      <w:r>
        <w:rPr>
          <w:b/>
        </w:rPr>
        <w:t>Success Criteria</w:t>
      </w:r>
    </w:p>
    <w:p>
      <w:r>
        <w:t>--------------------</w:t>
      </w:r>
    </w:p>
    <w:p/>
    <w:p>
      <w:pPr>
        <w:pStyle w:val="ListNumber"/>
      </w:pPr>
      <w:r>
        <w:t>The data is successfully ingested from the CSV files into the Delta tables.</w:t>
      </w:r>
    </w:p>
    <w:p>
      <w:pPr>
        <w:pStyle w:val="ListNumber"/>
      </w:pPr>
      <w:r>
        <w:t>The data is cleansed and transformed correctly.</w:t>
      </w:r>
    </w:p>
    <w:p>
      <w:pPr>
        <w:pStyle w:val="ListNumber"/>
      </w:pPr>
      <w:r>
        <w:t>The `ordersummary` table is maintained correctly as an SCD Type 2 table.</w:t>
      </w:r>
    </w:p>
    <w:p>
      <w:pPr>
        <w:pStyle w:val="ListNumber"/>
      </w:pPr>
      <w:r>
        <w:t>The `customeraggregatespend` table is populated correctly with aggregated data.</w:t>
      </w:r>
    </w:p>
    <w:p/>
    <w:p>
      <w:r>
        <w:rPr>
          <w:b/>
        </w:rPr>
        <w:t>Risks and Mitigants</w:t>
      </w:r>
    </w:p>
    <w:p>
      <w:r>
        <w:t>----------------------</w:t>
      </w:r>
    </w:p>
    <w:p/>
    <w:p>
      <w:pPr>
        <w:pStyle w:val="ListNumber"/>
      </w:pPr>
      <w:r>
        <w:t>Data quality issues: Implement data validation and cleansing checks to mitigate this risk.</w:t>
      </w:r>
    </w:p>
    <w:p>
      <w:pPr>
        <w:pStyle w:val="ListNumber"/>
      </w:pPr>
      <w:r>
        <w:t>System performance issues: Optimize the data processing pipeline and ensure sufficient resources are allocated to mitigate this risk.</w:t>
      </w:r>
    </w:p>
    <w:p/>
    <w:p>
      <w:r>
        <w:t>By following this BRD, the project team should be able to design and implement a data processing pipeline that meets the business requirements and provides a robust and scalable solution.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