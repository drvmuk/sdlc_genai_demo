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Business Requirements Document (BRD)</w:t>
      </w:r>
    </w:p>
    <w:p/>
    <w:p>
      <w:r>
        <w:rPr>
          <w:b/>
        </w:rPr>
        <w:t>Project Title:</w:t>
      </w:r>
      <w:r>
        <w:t xml:space="preserve"> Data Integration and Reporting for Customer Order Data</w:t>
      </w:r>
    </w:p>
    <w:p/>
    <w:p>
      <w:r>
        <w:rPr>
          <w:b/>
        </w:rPr>
        <w:t>Introduction:</w:t>
      </w:r>
    </w:p>
    <w:p>
      <w:r>
        <w:t>The purpose of this project is to design and implement a data integration and reporting solution that consolidates customer order data from CSV files into a structured database, enabling efficient data analysis and reporting.</w:t>
      </w:r>
    </w:p>
    <w:p/>
    <w:p>
      <w:r>
        <w:rPr>
          <w:b/>
        </w:rPr>
        <w:t>Business Requirements:</w:t>
      </w:r>
    </w:p>
    <w:p/>
    <w:p>
      <w:pPr>
        <w:pStyle w:val="ListBullet"/>
      </w:pPr>
      <w:r>
        <w:t>Read source CSV data from the volume and load it into the Delta tables "customer" and "order".</w:t>
      </w:r>
    </w:p>
    <w:p>
      <w:pPr>
        <w:pStyle w:val="ListBullet"/>
      </w:pPr>
      <w:r>
        <w:t>Customer data is located at: `/Volumes/gen_ai_poc_databrickscoe/sdlc_wizard/customerdata`</w:t>
      </w:r>
    </w:p>
    <w:p>
      <w:pPr>
        <w:pStyle w:val="ListBullet"/>
      </w:pPr>
      <w:r>
        <w:t>Order data is located at: `/Volumes/gen_ai_poc_databrickscoe/sdlc_wizard/orderdata`</w:t>
      </w:r>
    </w:p>
    <w:p>
      <w:pPr>
        <w:pStyle w:val="ListNumber"/>
      </w:pPr>
      <w:r>
        <w:t>**Data Ingestion**</w:t>
      </w:r>
    </w:p>
    <w:p/>
    <w:p>
      <w:pPr>
        <w:pStyle w:val="ListBullet"/>
      </w:pPr>
      <w:r>
        <w:t>The schema of the "customer" table is: `CustId`, `Name`, `EmailId`, `Region`</w:t>
      </w:r>
    </w:p>
    <w:p>
      <w:pPr>
        <w:pStyle w:val="ListBullet"/>
      </w:pPr>
      <w:r>
        <w:t>The schema of the "order" table is: `OrderId`, `ItemName`, `PricePerUnit`, `Qty`, `Date`, `CustId`</w:t>
      </w:r>
    </w:p>
    <w:p>
      <w:pPr>
        <w:pStyle w:val="ListBullet"/>
      </w:pPr>
      <w:r>
        <w:t>Remove "Null"/null and duplicate records from both tables.</w:t>
      </w:r>
    </w:p>
    <w:p>
      <w:pPr>
        <w:pStyle w:val="ListNumber"/>
      </w:pPr>
      <w:r>
        <w:t>**Data Transformation**</w:t>
      </w:r>
    </w:p>
    <w:p/>
    <w:p>
      <w:pPr>
        <w:pStyle w:val="ListBullet"/>
      </w:pPr>
      <w:r>
        <w:t>Create the "ordersummary" table if it does not exist in the catalog "gen_ai_poc_databrickscoe" and schema "sdlc_wizard".</w:t>
      </w:r>
    </w:p>
    <w:p>
      <w:pPr>
        <w:pStyle w:val="ListBullet"/>
      </w:pPr>
      <w:r>
        <w:t>The schema of the "ordersummary" table is: `CustId`, `Name`, `EmailId`, `Region`, `OrderId`, `ItemName`, `PricePerUnit`, `Qty`, `Date`</w:t>
      </w:r>
    </w:p>
    <w:p>
      <w:pPr>
        <w:pStyle w:val="ListBullet"/>
      </w:pPr>
      <w:r>
        <w:t>Join the "customer" and "order" data using the "CustId" field and load the data into an SCD Type 2 table "ordersummary".</w:t>
      </w:r>
    </w:p>
    <w:p>
      <w:pPr>
        <w:pStyle w:val="ListNumber"/>
      </w:pPr>
      <w:r>
        <w:t>**Data Integration**</w:t>
      </w:r>
    </w:p>
    <w:p/>
    <w:p>
      <w:pPr>
        <w:pStyle w:val="ListBullet"/>
      </w:pPr>
      <w:r>
        <w:t>Include logic to update the SCD Type 2 "ordersummary" table whenever there is a change in the "customer" table.</w:t>
      </w:r>
    </w:p>
    <w:p>
      <w:pPr>
        <w:pStyle w:val="ListBullet"/>
      </w:pPr>
      <w:r>
        <w:t>In the "ordersummary" table, old records should be made inactive, and new records should be made active.</w:t>
      </w:r>
    </w:p>
    <w:p>
      <w:pPr>
        <w:pStyle w:val="ListBullet"/>
      </w:pPr>
      <w:r>
        <w:t>Update the `StartDate` and `EndDate` accordingly.</w:t>
      </w:r>
    </w:p>
    <w:p>
      <w:pPr>
        <w:pStyle w:val="ListNumber"/>
      </w:pPr>
      <w:r>
        <w:t>**SCD Type 2 Implementation**</w:t>
      </w:r>
    </w:p>
    <w:p/>
    <w:p>
      <w:pPr>
        <w:pStyle w:val="ListBullet"/>
      </w:pPr>
      <w:r>
        <w:t>Create a new table "customeraggregatespend" with columns "Name", "TotalAmount", and "Date" in the catalog "gen_ai_poc_databrickscoe" and schema "sdlc_wizard" if it does not exist.</w:t>
      </w:r>
    </w:p>
    <w:p>
      <w:pPr>
        <w:pStyle w:val="ListBullet"/>
      </w:pPr>
      <w:r>
        <w:t>Aggregate the "TotalAmount" column from the "ordersummary" table and group it by the "Name" and "Date" columns.</w:t>
      </w:r>
    </w:p>
    <w:p>
      <w:pPr>
        <w:pStyle w:val="ListBullet"/>
      </w:pPr>
      <w:r>
        <w:t>Load the aggregated data into the "customeraggregatespend" table.</w:t>
      </w:r>
    </w:p>
    <w:p>
      <w:pPr>
        <w:pStyle w:val="ListNumber"/>
      </w:pPr>
      <w:r>
        <w:t>**Data Aggregation**</w:t>
      </w:r>
    </w:p>
    <w:p/>
    <w:p>
      <w:r>
        <w:rPr>
          <w:b/>
        </w:rPr>
        <w:t>Functional Requirements:</w:t>
      </w:r>
    </w:p>
    <w:p/>
    <w:p>
      <w:pPr>
        <w:pStyle w:val="ListNumber"/>
      </w:pPr>
      <w:r>
        <w:t>The system should be able to read CSV data from the specified locations and load it into the Delta tables "customer" and "order".</w:t>
      </w:r>
    </w:p>
    <w:p>
      <w:pPr>
        <w:pStyle w:val="ListNumber"/>
      </w:pPr>
      <w:r>
        <w:t>The system should be able to remove "Null"/null and duplicate records from both tables.</w:t>
      </w:r>
    </w:p>
    <w:p>
      <w:pPr>
        <w:pStyle w:val="ListNumber"/>
      </w:pPr>
      <w:r>
        <w:t>The system should be able to create the "ordersummary" table if it does not exist and load the joined data into an SCD Type 2 table.</w:t>
      </w:r>
    </w:p>
    <w:p>
      <w:pPr>
        <w:pStyle w:val="ListNumber"/>
      </w:pPr>
      <w:r>
        <w:t>The system should be able to update the SCD Type 2 "ordersummary" table whenever there is a change in the "customer" table.</w:t>
      </w:r>
    </w:p>
    <w:p>
      <w:pPr>
        <w:pStyle w:val="ListNumber"/>
      </w:pPr>
      <w:r>
        <w:t>The system should be able to create the "customeraggregatespend" table if it does not exist and load the aggregated data into it.</w:t>
      </w:r>
    </w:p>
    <w:p/>
    <w:p>
      <w:r>
        <w:rPr>
          <w:b/>
        </w:rPr>
        <w:t>Non-Functional Requirements:</w:t>
      </w:r>
    </w:p>
    <w:p/>
    <w:p>
      <w:pPr>
        <w:pStyle w:val="ListNumber"/>
      </w:pPr>
      <w:r>
        <w:t>The system should ensure data consistency and integrity throughout the data integration process.</w:t>
      </w:r>
    </w:p>
    <w:p>
      <w:pPr>
        <w:pStyle w:val="ListNumber"/>
      </w:pPr>
      <w:r>
        <w:t>The system should be able to handle large volumes of data efficiently.</w:t>
      </w:r>
    </w:p>
    <w:p>
      <w:pPr>
        <w:pStyle w:val="ListNumber"/>
      </w:pPr>
      <w:r>
        <w:t>The system should be designed to accommodate future changes in the data schema or business requirements.</w:t>
      </w:r>
    </w:p>
    <w:p/>
    <w:p>
      <w:r>
        <w:rPr>
          <w:b/>
        </w:rPr>
        <w:t>Assumptions and Dependencies:</w:t>
      </w:r>
    </w:p>
    <w:p/>
    <w:p>
      <w:pPr>
        <w:pStyle w:val="ListNumber"/>
      </w:pPr>
      <w:r>
        <w:t>The CSV files are in the correct format and are located at the specified paths.</w:t>
      </w:r>
    </w:p>
    <w:p>
      <w:pPr>
        <w:pStyle w:val="ListNumber"/>
      </w:pPr>
      <w:r>
        <w:t>The Delta tables "customer" and "order" are created with the correct schema.</w:t>
      </w:r>
    </w:p>
    <w:p>
      <w:pPr>
        <w:pStyle w:val="ListNumber"/>
      </w:pPr>
      <w:r>
        <w:t>The catalog "gen_ai_poc_databrickscoe" and schema "sdlc_wizard" exist in the database.</w:t>
      </w:r>
    </w:p>
    <w:p/>
    <w:p>
      <w:r>
        <w:rPr>
          <w:b/>
        </w:rPr>
        <w:t>Success Criteria:</w:t>
      </w:r>
    </w:p>
    <w:p/>
    <w:p>
      <w:pPr>
        <w:pStyle w:val="ListNumber"/>
      </w:pPr>
      <w:r>
        <w:t>The data is successfully ingested from the CSV files into the Delta tables "customer" and "order".</w:t>
      </w:r>
    </w:p>
    <w:p>
      <w:pPr>
        <w:pStyle w:val="ListNumber"/>
      </w:pPr>
      <w:r>
        <w:t>The "ordersummary" table is created and populated with the joined data.</w:t>
      </w:r>
    </w:p>
    <w:p>
      <w:pPr>
        <w:pStyle w:val="ListNumber"/>
      </w:pPr>
      <w:r>
        <w:t>The SCD Type 2 "ordersummary" table is updated correctly whenever there is a change in the "customer" table.</w:t>
      </w:r>
    </w:p>
    <w:p>
      <w:pPr>
        <w:pStyle w:val="ListNumber"/>
      </w:pPr>
      <w:r>
        <w:t>The "customeraggregatespend" table is created and populated with the aggregated data.</w:t>
      </w:r>
    </w:p>
    <w:p/>
    <w:p>
      <w:r>
        <w:rPr>
          <w:b/>
        </w:rPr>
        <w:t>Acceptance Criteria:</w:t>
      </w:r>
    </w:p>
    <w:p/>
    <w:p>
      <w:pPr>
        <w:pStyle w:val="ListNumber"/>
      </w:pPr>
      <w:r>
        <w:t>Verify that the data is correctly ingested from the CSV files into the Delta tables "customer" and "order".</w:t>
      </w:r>
    </w:p>
    <w:p>
      <w:pPr>
        <w:pStyle w:val="ListNumber"/>
      </w:pPr>
      <w:r>
        <w:t>Verify that the "ordersummary" table is created and populated with the joined data.</w:t>
      </w:r>
    </w:p>
    <w:p>
      <w:pPr>
        <w:pStyle w:val="ListNumber"/>
      </w:pPr>
      <w:r>
        <w:t>Verify that the SCD Type 2 "ordersummary" table is updated correctly whenever there is a change in the "customer" table.</w:t>
      </w:r>
    </w:p>
    <w:p>
      <w:pPr>
        <w:pStyle w:val="ListNumber"/>
      </w:pPr>
      <w:r>
        <w:t>Verify that the "customeraggregatespend" table is created and populated with the aggregated data.</w:t>
      </w:r>
    </w:p>
    <w:p/>
    <w:p>
      <w:r>
        <w:t>By following this BRD, the development team should be able to design and implement a data integration and reporting solution that meets the business requirements and provides a robust and scalable framework for future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