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TR-APP-001</w:t>
      </w:r>
    </w:p>
    <w:p>
      <w:pPr>
        <w:pStyle w:val="ListBullet"/>
      </w:pPr>
      <w:r>
        <w:t>Related Functional Requirement: FR-APP-001</w:t>
      </w:r>
    </w:p>
    <w:p>
      <w:pPr>
        <w:pStyle w:val="ListBullet"/>
      </w:pPr>
      <w:r>
        <w:t>Objective: Implement data ingestion from CSV source and load into Delta tables for customer and order.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customer: /Volumes/gen_ai_poc_databrickscoe/sdlc_wizard/customerdata</w:t>
      </w:r>
    </w:p>
    <w:p>
      <w:pPr>
        <w:pStyle w:val="ListBullet"/>
      </w:pPr>
      <w:r>
        <w:t>order: /Volumes/gen_ai_poc_databrickscoe/sdlc_wizard/orderdata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Delta tables: customer, order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Trigger job to read CSV files from specified paths</w:t>
      </w:r>
    </w:p>
    <w:p>
      <w:pPr>
        <w:pStyle w:val="ListNumber"/>
      </w:pPr>
      <w:r>
        <w:t>Load customer CSV into customer Delta table</w:t>
      </w:r>
    </w:p>
    <w:p>
      <w:pPr>
        <w:pStyle w:val="ListNumber"/>
      </w:pPr>
      <w:r>
        <w:t>Load order CSV into order Delta table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missing file or read errors</w:t>
      </w:r>
    </w:p>
    <w:p>
      <w:pPr>
        <w:pStyle w:val="ListBullet"/>
      </w:pPr>
      <w:r>
        <w:t>Log successful completion or failures</w:t>
      </w:r>
    </w:p>
    <w:p/>
    <w:p>
      <w:r>
        <w:t>---</w:t>
      </w:r>
    </w:p>
    <w:p/>
    <w:p>
      <w:pPr>
        <w:pStyle w:val="Heading3"/>
      </w:pPr>
      <w:r>
        <w:t>TR-APP-002</w:t>
      </w:r>
    </w:p>
    <w:p>
      <w:pPr>
        <w:pStyle w:val="ListBullet"/>
      </w:pPr>
      <w:r>
        <w:t>Related Functional Requirement: FR-APP-002</w:t>
      </w:r>
    </w:p>
    <w:p>
      <w:pPr>
        <w:pStyle w:val="ListBullet"/>
      </w:pPr>
      <w:r>
        <w:t>Objective: Enforce correct schema for customer and order Delta tables.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Raw CSV files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customer: CustId, Name, EmailId, Region</w:t>
      </w:r>
    </w:p>
    <w:p>
      <w:pPr>
        <w:pStyle w:val="ListBullet"/>
      </w:pPr>
      <w:r>
        <w:t>order: OrderId, ItemName, PricePerUnit, Qty, Date, CustId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Load data as per defined schema</w:t>
      </w:r>
    </w:p>
    <w:p>
      <w:pPr>
        <w:pStyle w:val="ListNumber"/>
      </w:pPr>
      <w:r>
        <w:t>Enforce schema on table creation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Schema enforcement errors logged</w:t>
      </w:r>
    </w:p>
    <w:p/>
    <w:p>
      <w:r>
        <w:t>---</w:t>
      </w:r>
    </w:p>
    <w:p/>
    <w:p>
      <w:pPr>
        <w:pStyle w:val="Heading3"/>
      </w:pPr>
      <w:r>
        <w:t>TR-APP-003</w:t>
      </w:r>
    </w:p>
    <w:p>
      <w:pPr>
        <w:pStyle w:val="ListBullet"/>
      </w:pPr>
      <w:r>
        <w:t>Related Functional Requirement: FR-APP-003</w:t>
      </w:r>
    </w:p>
    <w:p>
      <w:pPr>
        <w:pStyle w:val="ListBullet"/>
      </w:pPr>
      <w:r>
        <w:t>Objective: Add 'TotalAmount' column to order table as PricePerUnit * Qty.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order table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order table with TotalAmount column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Read loaded order data</w:t>
      </w:r>
    </w:p>
    <w:p>
      <w:pPr>
        <w:pStyle w:val="ListNumber"/>
      </w:pPr>
      <w:r>
        <w:t>Calculate TotalAmount for each record</w:t>
      </w:r>
    </w:p>
    <w:p>
      <w:pPr>
        <w:pStyle w:val="ListNumber"/>
      </w:pPr>
      <w:r>
        <w:t>Update table with new column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TotalAmount = PricePerUnit * Qty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calculation errors or data inconsistencies</w:t>
      </w:r>
    </w:p>
    <w:p/>
    <w:p>
      <w:r>
        <w:t>---</w:t>
      </w:r>
    </w:p>
    <w:p/>
    <w:p>
      <w:pPr>
        <w:pStyle w:val="Heading3"/>
      </w:pPr>
      <w:r>
        <w:t>TR-APP-004</w:t>
      </w:r>
    </w:p>
    <w:p>
      <w:pPr>
        <w:pStyle w:val="ListBullet"/>
      </w:pPr>
      <w:r>
        <w:t>Related Functional Requirement: FR-APP-004</w:t>
      </w:r>
    </w:p>
    <w:p>
      <w:pPr>
        <w:pStyle w:val="ListBullet"/>
      </w:pPr>
      <w:r>
        <w:t>Objective: Remove null and duplicate records from both customer and order tables.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customer and order delta tables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Cleaned customer and order tables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Scan for null records</w:t>
      </w:r>
    </w:p>
    <w:p>
      <w:pPr>
        <w:pStyle w:val="ListNumber"/>
      </w:pPr>
      <w:r>
        <w:t>Remove records with null values</w:t>
      </w:r>
    </w:p>
    <w:p>
      <w:pPr>
        <w:pStyle w:val="ListNumber"/>
      </w:pPr>
      <w:r>
        <w:t>Detect and eliminate duplicate records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Null value exclusion</w:t>
      </w:r>
    </w:p>
    <w:p>
      <w:pPr>
        <w:pStyle w:val="ListBullet"/>
      </w:pPr>
      <w:r>
        <w:t>Duplicate removal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number of records removed and reason</w:t>
      </w:r>
    </w:p>
    <w:p/>
    <w:p>
      <w:r>
        <w:t>---</w:t>
      </w:r>
    </w:p>
    <w:p/>
    <w:p>
      <w:pPr>
        <w:pStyle w:val="Heading3"/>
      </w:pPr>
      <w:r>
        <w:t>TR-APP-005</w:t>
      </w:r>
    </w:p>
    <w:p>
      <w:pPr>
        <w:pStyle w:val="ListBullet"/>
      </w:pPr>
      <w:r>
        <w:t>Related Functional Requirement: FR-APP-005</w:t>
      </w:r>
    </w:p>
    <w:p>
      <w:pPr>
        <w:pStyle w:val="ListBullet"/>
      </w:pPr>
      <w:r>
        <w:t>Objective: Create ordersummary table in specified catalog/schema if not exists, with correct schema.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ordersummary table with expected columns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Check for table existence</w:t>
      </w:r>
    </w:p>
    <w:p>
      <w:pPr>
        <w:pStyle w:val="ListNumber"/>
      </w:pPr>
      <w:r>
        <w:t>Create table if missing, with specified schema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table creation success or errors</w:t>
      </w:r>
    </w:p>
    <w:p/>
    <w:p>
      <w:r>
        <w:t>---</w:t>
      </w:r>
    </w:p>
    <w:p/>
    <w:p>
      <w:pPr>
        <w:pStyle w:val="Heading3"/>
      </w:pPr>
      <w:r>
        <w:t>TR-APP-006</w:t>
      </w:r>
    </w:p>
    <w:p>
      <w:pPr>
        <w:pStyle w:val="ListBullet"/>
      </w:pPr>
      <w:r>
        <w:t>Related Functional Requirement: FR-APP-006</w:t>
      </w:r>
    </w:p>
    <w:p>
      <w:pPr>
        <w:pStyle w:val="ListBullet"/>
      </w:pPr>
      <w:r>
        <w:t>Objective: Join customer and order tables on CustId and populate ordersummary as SCD type 2.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customer table, order table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ordersummary table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Perform inner join on CustId</w:t>
      </w:r>
    </w:p>
    <w:p>
      <w:pPr>
        <w:pStyle w:val="ListNumber"/>
      </w:pPr>
      <w:r>
        <w:t>Load joined data to ordersummary, manage SCD2 logic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SCD2 mechanics for inserts/updates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number of loaded and updated records</w:t>
      </w:r>
    </w:p>
    <w:p/>
    <w:p>
      <w:r>
        <w:t>---</w:t>
      </w:r>
    </w:p>
    <w:p/>
    <w:p>
      <w:pPr>
        <w:pStyle w:val="Heading3"/>
      </w:pPr>
      <w:r>
        <w:t>TR-APP-007</w:t>
      </w:r>
    </w:p>
    <w:p>
      <w:pPr>
        <w:pStyle w:val="ListBullet"/>
      </w:pPr>
      <w:r>
        <w:t>Related Functional Requirement: FR-APP-007</w:t>
      </w:r>
    </w:p>
    <w:p>
      <w:pPr>
        <w:pStyle w:val="ListBullet"/>
      </w:pPr>
      <w:r>
        <w:t>Objective: Update ordersummary SCD type 2 with logic to handle inactivity, new activity, and date maintenance.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ordersummary, customer tables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Updated ordersummary table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Monitor customer table for changes</w:t>
      </w:r>
    </w:p>
    <w:p>
      <w:pPr>
        <w:pStyle w:val="ListNumber"/>
      </w:pPr>
      <w:r>
        <w:t>On change, set old records to Inactive in ordersummary</w:t>
      </w:r>
    </w:p>
    <w:p>
      <w:pPr>
        <w:pStyle w:val="ListNumber"/>
      </w:pPr>
      <w:r>
        <w:t>Insert new record as Active, update StartDate and EndDate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SCD type 2 update operations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all SCD2 update events</w:t>
      </w:r>
    </w:p>
    <w:p/>
    <w:p>
      <w:r>
        <w:t>---</w:t>
      </w:r>
    </w:p>
    <w:p/>
    <w:p>
      <w:pPr>
        <w:pStyle w:val="Heading3"/>
      </w:pPr>
      <w:r>
        <w:t>TR-APP-008</w:t>
      </w:r>
    </w:p>
    <w:p>
      <w:pPr>
        <w:pStyle w:val="ListBullet"/>
      </w:pPr>
      <w:r>
        <w:t>Related Functional Requirement: FR-APP-008</w:t>
      </w:r>
    </w:p>
    <w:p>
      <w:pPr>
        <w:pStyle w:val="ListBullet"/>
      </w:pPr>
      <w:r>
        <w:t>Objective: Create customeraggregatespend table in specified catalog/schema if not exists.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customeraggregatespend(Name, TotalAmount, Date)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Check for table existence</w:t>
      </w:r>
    </w:p>
    <w:p>
      <w:pPr>
        <w:pStyle w:val="ListNumber"/>
      </w:pPr>
      <w:r>
        <w:t>Create if not found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table creation success/errors</w:t>
      </w:r>
    </w:p>
    <w:p/>
    <w:p>
      <w:r>
        <w:t>---</w:t>
      </w:r>
    </w:p>
    <w:p/>
    <w:p>
      <w:pPr>
        <w:pStyle w:val="Heading3"/>
      </w:pPr>
      <w:r>
        <w:t>TR-APP-009</w:t>
      </w:r>
    </w:p>
    <w:p>
      <w:pPr>
        <w:pStyle w:val="ListBullet"/>
      </w:pPr>
      <w:r>
        <w:t>Related Functional Requirement: FR-APP-009</w:t>
      </w:r>
    </w:p>
    <w:p>
      <w:pPr>
        <w:pStyle w:val="ListBullet"/>
      </w:pPr>
      <w:r>
        <w:t>Objective: Aggregate TotalAmount per Name and Date from ordersummary and load results into customeraggregatespend.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ordersummary table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customeraggregatespend table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Aggregate by Name and Date, sum TotalAmount</w:t>
      </w:r>
    </w:p>
    <w:p>
      <w:pPr>
        <w:pStyle w:val="ListNumber"/>
      </w:pPr>
      <w:r>
        <w:t>Load aggregation into customeraggregatespend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groupBy aggregation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aggregates and loading actions</w:t>
      </w:r>
    </w:p>
    <w:p/>
    <w:p>
      <w:r>
        <w:t>---</w:t>
      </w:r>
    </w:p>
    <w:p/>
    <w:p>
      <w:pPr>
        <w:pStyle w:val="Heading3"/>
      </w:pPr>
      <w:r>
        <w:t>TR-APP-010</w:t>
      </w:r>
    </w:p>
    <w:p>
      <w:pPr>
        <w:pStyle w:val="ListBullet"/>
      </w:pPr>
      <w:r>
        <w:t>Related Functional Requirement: FR-APP-010</w:t>
      </w:r>
    </w:p>
    <w:p>
      <w:pPr>
        <w:pStyle w:val="ListBullet"/>
      </w:pPr>
      <w:r>
        <w:t>Objective: Implement entire end-to-end workflow using Delta Live Tables.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Delta Live Tables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All tables in workflow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All target tables in workflow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Develop pipeline using Delta Live Tables for steps TR-APP-001 to TR-APP-009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Use of Delta Live Tables orchestrator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pipeline execution steps, failures, and successes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