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 for SCDType2Application</w:t>
      </w:r>
    </w:p>
    <w:p/>
    <w:p>
      <w:r>
        <w:rPr>
          <w:b/>
        </w:rPr>
        <w:t>Introduction:</w:t>
      </w:r>
    </w:p>
    <w:p>
      <w:r>
        <w:t>The SCDType2Application is designed to integrate and aggregate customer and order data from CSV files, implementing SCD type 2 logic and generating aggregated reports.</w:t>
      </w:r>
    </w:p>
    <w:p/>
    <w:p>
      <w:pPr>
        <w:pStyle w:val="Heading3"/>
      </w:pPr>
      <w:r>
        <w:t>Functional Requirements</w:t>
      </w:r>
    </w:p>
    <w:p/>
    <w:p>
      <w:pPr>
        <w:pStyle w:val="ListBullet"/>
      </w:pPr>
      <w:r>
        <w:t>The system shall read source CSV data from specified volume locations (`/Volumes/gen_ai_poc_databrickscoe/sdlc_wizard/customerdata` and `/Volumes/gen_ai_poc_databrickscoe/sdlc_wizard/orderdata`) into Delta tables for customer and order data.</w:t>
      </w:r>
    </w:p>
    <w:p>
      <w:pPr>
        <w:pStyle w:val="ListBullet"/>
      </w:pPr>
      <w:r>
        <w:t>The system shall create Delta tables with the specified schema:</w:t>
      </w:r>
    </w:p>
    <w:p>
      <w:pPr>
        <w:pStyle w:val="ListNumber"/>
      </w:pPr>
      <w:r>
        <w:t>**Data Ingestion Functionality:**</w:t>
      </w:r>
    </w:p>
    <w:p>
      <w:r>
        <w:t>+ Customer table: `CustId`, `Name`, `EmailId`, `Region`.</w:t>
      </w:r>
    </w:p>
    <w:p>
      <w:r>
        <w:t>+ Order table: `OrderId`, `ItemName`, `PricePerUnit`, `Qty`, `Date`, `CustId`.</w:t>
      </w:r>
    </w:p>
    <w:p>
      <w:pPr>
        <w:pStyle w:val="ListBullet"/>
      </w:pPr>
      <w:r>
        <w:t>The system shall remove "Null"/null and duplicate records from both the customer and order tables.</w:t>
      </w:r>
    </w:p>
    <w:p>
      <w:pPr>
        <w:pStyle w:val="ListBullet"/>
      </w:pPr>
      <w:r>
        <w:t>The system shall create an "ordersummary" table if it does not exist in the catalog "gen_ai_poc_databrickscoe" and schema "sdlc_wizard" with the following schema: `CustId`, `Name`, `EmailId`, `Region`, `OrderId`, `ItemName`, `PricePerUnit`, `Qty`, `Date`, `StartDate`, `EndDate`, `IsActive`.</w:t>
      </w:r>
    </w:p>
    <w:p>
      <w:pPr>
        <w:pStyle w:val="ListBullet"/>
      </w:pPr>
      <w:r>
        <w:t>The system shall join customer and order data using the "CustId" field and load the data into the "ordersummary" SCD type 2 table.</w:t>
      </w:r>
    </w:p>
    <w:p>
      <w:pPr>
        <w:pStyle w:val="ListBullet"/>
      </w:pPr>
      <w:r>
        <w:t>The system shall implement SCD type 2 logic to update the "ordersummary" table whenever there is a change in the customer table.</w:t>
      </w:r>
    </w:p>
    <w:p>
      <w:pPr>
        <w:pStyle w:val="ListBullet"/>
      </w:pPr>
      <w:r>
        <w:t>The system shall make old records inactive and new records active.</w:t>
      </w:r>
    </w:p>
    <w:p>
      <w:pPr>
        <w:pStyle w:val="ListBullet"/>
      </w:pPr>
      <w:r>
        <w:t>The system shall update `StartDate` and `EndDate` accordingly.</w:t>
      </w:r>
    </w:p>
    <w:p>
      <w:pPr>
        <w:pStyle w:val="ListBullet"/>
      </w:pPr>
      <w:r>
        <w:t>The system shall create a new table "customeraggregatespend" with columns "Name", "TotalAmount", and "Date" in catalog "gen_ai_poc_databrickscoe" and schema "sdlc_wizard" if it does not exist.</w:t>
      </w:r>
    </w:p>
    <w:p>
      <w:pPr>
        <w:pStyle w:val="ListBullet"/>
      </w:pPr>
      <w:r>
        <w:t>The system shall aggregate the total amount spent by customers from the "ordersummary" table and group by "Name" and "Date" columns.</w:t>
      </w:r>
    </w:p>
    <w:p>
      <w:pPr>
        <w:pStyle w:val="ListBullet"/>
      </w:pPr>
      <w:r>
        <w:t>The system shall load the aggregated data into the "customeraggregatespend" table.</w:t>
      </w:r>
    </w:p>
    <w:p>
      <w:pPr>
        <w:pStyle w:val="ListNumber"/>
      </w:pPr>
      <w:r>
        <w:t>**Data Cleansing Functionality:**</w:t>
      </w:r>
    </w:p>
    <w:p>
      <w:pPr>
        <w:pStyle w:val="ListNumber"/>
      </w:pPr>
      <w:r>
        <w:t>**Data Transformation Functionality:**</w:t>
      </w:r>
    </w:p>
    <w:p>
      <w:pPr>
        <w:pStyle w:val="ListNumber"/>
      </w:pPr>
      <w:r>
        <w:t>**SCD Type 2 Implementation:**</w:t>
      </w:r>
    </w:p>
    <w:p>
      <w:pPr>
        <w:pStyle w:val="ListNumber"/>
      </w:pPr>
      <w:r>
        <w:t>**Aggregated Reporting Functionality:**</w:t>
      </w:r>
    </w:p>
    <w:p/>
    <w:p>
      <w:pPr>
        <w:pStyle w:val="Heading3"/>
      </w:pPr>
      <w:r>
        <w:t>Data Flow Diagram (DFD)</w:t>
      </w:r>
    </w:p>
    <w:p/>
    <w:p>
      <w:r>
        <w:t>```python</w:t>
      </w:r>
    </w:p>
    <w:p>
      <w:r>
        <w:t>dfd_text = """</w:t>
      </w:r>
    </w:p>
    <w:p>
      <w:pPr>
        <w:pStyle w:val="ListNumber"/>
      </w:pPr>
      <w:r>
        <w:t>Read customer and order data from CSV files.</w:t>
      </w:r>
    </w:p>
    <w:p>
      <w:pPr>
        <w:pStyle w:val="ListNumber"/>
      </w:pPr>
      <w:r>
        <w:t>Load data into Delta tables (customer and order tables).</w:t>
      </w:r>
    </w:p>
    <w:p>
      <w:pPr>
        <w:pStyle w:val="ListNumber"/>
      </w:pPr>
      <w:r>
        <w:t>Remove null/null and duplicate records from customer and order tables.</w:t>
      </w:r>
    </w:p>
    <w:p>
      <w:pPr>
        <w:pStyle w:val="ListNumber"/>
      </w:pPr>
      <w:r>
        <w:t>Join customer and order data using CustId and load into ordersummary SCD type 2 table.</w:t>
      </w:r>
    </w:p>
    <w:p>
      <w:pPr>
        <w:pStyle w:val="ListNumber"/>
      </w:pPr>
      <w:r>
        <w:t>Implement SCD type 2 logic to update ordersummary table on customer data changes.</w:t>
      </w:r>
    </w:p>
    <w:p>
      <w:pPr>
        <w:pStyle w:val="ListNumber"/>
      </w:pPr>
      <w:r>
        <w:t>Aggregate total amount spent by customers from ordersummary table.</w:t>
      </w:r>
    </w:p>
    <w:p>
      <w:pPr>
        <w:pStyle w:val="ListNumber"/>
      </w:pPr>
      <w:r>
        <w:t>Load aggregated data into customeraggregatespend table.</w:t>
      </w:r>
    </w:p>
    <w:p>
      <w:r>
        <w:t>"""</w:t>
      </w:r>
    </w:p>
    <w:p>
      <w:r>
        <w:t>print(generate_dfd_diagram(dfd_text))</w:t>
      </w:r>
    </w:p>
    <w:p>
      <w:r>
        <w:t>```</w:t>
      </w:r>
    </w:p>
    <w:p/>
    <w:p>
      <w:pPr>
        <w:pStyle w:val="Heading3"/>
      </w:pPr>
      <w:r>
        <w:t>System Design</w:t>
      </w:r>
    </w:p>
    <w:p/>
    <w:p>
      <w:r>
        <w:t>The system will be built using Databricks and Delta tables. The data ingestion, cleansing, transformation, and aggregation will be implemented using Spark SQL and Python.</w:t>
      </w:r>
    </w:p>
    <w:p/>
    <w:p>
      <w:pPr>
        <w:pStyle w:val="Heading3"/>
      </w:pPr>
      <w:r>
        <w:t>Interface Requirements</w:t>
      </w:r>
    </w:p>
    <w:p/>
    <w:p>
      <w:pPr>
        <w:pStyle w:val="ListBullet"/>
      </w:pPr>
      <w:r>
        <w:t>Input: CSV files containing customer and order data.</w:t>
      </w:r>
    </w:p>
    <w:p>
      <w:pPr>
        <w:pStyle w:val="ListBullet"/>
      </w:pPr>
      <w:r>
        <w:t>Output: Delta tables (customer, order, ordersummary, and customeraggregatespend).</w:t>
      </w:r>
    </w:p>
    <w:p/>
    <w:p>
      <w:pPr>
        <w:pStyle w:val="Heading3"/>
      </w:pPr>
      <w:r>
        <w:t>Data Requirements</w:t>
      </w:r>
    </w:p>
    <w:p/>
    <w:p>
      <w:pPr>
        <w:pStyle w:val="ListBullet"/>
      </w:pPr>
      <w:r>
        <w:t>The system will store data in Delta tables.</w:t>
      </w:r>
    </w:p>
    <w:p>
      <w:pPr>
        <w:pStyle w:val="ListBullet"/>
      </w:pPr>
      <w:r>
        <w:t>The schema for the Delta tables is specified in the functional requirements.</w:t>
      </w:r>
    </w:p>
    <w:p/>
    <w:p>
      <w:pPr>
        <w:pStyle w:val="Heading3"/>
      </w:pPr>
      <w:r>
        <w:t>Acceptance Criteria</w:t>
      </w:r>
    </w:p>
    <w:p/>
    <w:p>
      <w:pPr>
        <w:pStyle w:val="ListNumber"/>
      </w:pPr>
      <w:r>
        <w:t>The data is successfully ingested into Delta tables.</w:t>
      </w:r>
    </w:p>
    <w:p>
      <w:pPr>
        <w:pStyle w:val="ListNumber"/>
      </w:pPr>
      <w:r>
        <w:t>The data is cleansed and transformed as required.</w:t>
      </w:r>
    </w:p>
    <w:p>
      <w:pPr>
        <w:pStyle w:val="ListNumber"/>
      </w:pPr>
      <w:r>
        <w:t>The SCD type 2 logic is implemented correctly.</w:t>
      </w:r>
    </w:p>
    <w:p>
      <w:pPr>
        <w:pStyle w:val="ListNumber"/>
      </w:pPr>
      <w:r>
        <w:t>The aggregated data is accurately calculated and loaded into the "customeraggregatespend" table.</w:t>
      </w:r>
    </w:p>
    <w:p/>
    <w:p>
      <w:r>
        <w:t>By following this FRD, the development team should be able to design and implement the SCDType2Application that meets the business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