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Business Requirements Document (BRD)</w:t>
      </w:r>
    </w:p>
    <w:p/>
    <w:p>
      <w:r>
        <w:rPr>
          <w:b/>
        </w:rPr>
        <w:t>Project Overview</w:t>
      </w:r>
    </w:p>
    <w:p>
      <w:r>
        <w:t>=====================</w:t>
      </w:r>
    </w:p>
    <w:p/>
    <w:p>
      <w:r>
        <w:t>The project involves designing and implementing a data processing pipeline to load customer and order data from CSV files into Delta tables, perform data cleansing, and create aggregated summaries.</w:t>
      </w:r>
    </w:p>
    <w:p/>
    <w:p>
      <w:r>
        <w:rPr>
          <w:b/>
        </w:rPr>
        <w:t>Business Requirements</w:t>
      </w:r>
    </w:p>
    <w:p>
      <w:r>
        <w:t>-------------------------</w:t>
      </w:r>
    </w:p>
    <w:p/>
    <w:p>
      <w:pPr>
        <w:pStyle w:val="Heading3"/>
      </w:pPr>
      <w:r>
        <w:t>1. Data Ingestion</w:t>
      </w:r>
    </w:p>
    <w:p/>
    <w:p>
      <w:pPr>
        <w:pStyle w:val="ListBullet"/>
      </w:pPr>
      <w:r>
        <w:t>Read source CSV data from the volume and load it into the Delta tables "customer" and "order".</w:t>
      </w:r>
    </w:p>
    <w:p>
      <w:pPr>
        <w:pStyle w:val="ListBullet"/>
      </w:pPr>
      <w:r>
        <w:t>Customer data is located at: `/Volumes/gen_ai_poc_databrickscoe/sdlc_wizard/customerdata`</w:t>
      </w:r>
    </w:p>
    <w:p>
      <w:pPr>
        <w:pStyle w:val="ListBullet"/>
      </w:pPr>
      <w:r>
        <w:t>Order data is located at: `/Volumes/gen_ai_poc_databrickscoe/sdlc_wizard/orderdata`</w:t>
      </w:r>
    </w:p>
    <w:p/>
    <w:p>
      <w:pPr>
        <w:pStyle w:val="Heading3"/>
      </w:pPr>
      <w:r>
        <w:t>2. Data Schema</w:t>
      </w:r>
    </w:p>
    <w:p/>
    <w:p>
      <w:pPr>
        <w:pStyle w:val="ListBullet"/>
      </w:pPr>
      <w:r>
        <w:t>The schema of the "customer" table is: `CustId`, `Name`, `EmailId`, `Region`</w:t>
      </w:r>
    </w:p>
    <w:p>
      <w:pPr>
        <w:pStyle w:val="ListBullet"/>
      </w:pPr>
      <w:r>
        <w:t>The schema of the "order" table is: `OrderId`, `ItemName`, `PricePerUnit`, `Qty`, `Date`, `CustId`</w:t>
      </w:r>
    </w:p>
    <w:p/>
    <w:p>
      <w:pPr>
        <w:pStyle w:val="Heading3"/>
      </w:pPr>
      <w:r>
        <w:t>3. Data Cleansing</w:t>
      </w:r>
    </w:p>
    <w:p/>
    <w:p>
      <w:pPr>
        <w:pStyle w:val="ListBullet"/>
      </w:pPr>
      <w:r>
        <w:t>Remove "Null"/null and duplicate records from both "customer" and "order" tables.</w:t>
      </w:r>
    </w:p>
    <w:p/>
    <w:p>
      <w:pPr>
        <w:pStyle w:val="Heading3"/>
      </w:pPr>
      <w:r>
        <w:t>4. Data Transformation and Loading</w:t>
      </w:r>
    </w:p>
    <w:p/>
    <w:p>
      <w:pPr>
        <w:pStyle w:val="ListBullet"/>
      </w:pPr>
      <w:r>
        <w:t>Create an "ordersummary" table if it does not exist in the catalog "gen_ai_poc_databrickscoe" and schema "sdlc_wizard".</w:t>
      </w:r>
    </w:p>
    <w:p>
      <w:pPr>
        <w:pStyle w:val="ListBullet"/>
      </w:pPr>
      <w:r>
        <w:t>The schema of the "ordersummary" table is: `CustId`, `Name`, `EmailId`, `Region`, `OrderId`, `ItemName`, `PricePerUnit`, `Qty`, `Date`.</w:t>
      </w:r>
    </w:p>
    <w:p>
      <w:pPr>
        <w:pStyle w:val="ListBullet"/>
      </w:pPr>
      <w:r>
        <w:t>Join the "customer" and "order" data using the "CustId" field and load the data into an SCD type 2 table "ordersummary".</w:t>
      </w:r>
    </w:p>
    <w:p/>
    <w:p>
      <w:pPr>
        <w:pStyle w:val="Heading3"/>
      </w:pPr>
      <w:r>
        <w:t>5. SCD Type 2 Implementation</w:t>
      </w:r>
    </w:p>
    <w:p/>
    <w:p>
      <w:pPr>
        <w:pStyle w:val="ListBullet"/>
      </w:pPr>
      <w:r>
        <w:t>Include logic to update the SCD type 2 "ordersummary" table whenever there is a change in the "customer" table.</w:t>
      </w:r>
    </w:p>
    <w:p>
      <w:pPr>
        <w:pStyle w:val="ListBullet"/>
      </w:pPr>
      <w:r>
        <w:t>In the "ordersummary" table, old records should be made inactive, and new records should be made active.</w:t>
      </w:r>
    </w:p>
    <w:p>
      <w:pPr>
        <w:pStyle w:val="ListBullet"/>
      </w:pPr>
      <w:r>
        <w:t>Update the `StartDate` and `EndDate` accordingly.</w:t>
      </w:r>
    </w:p>
    <w:p/>
    <w:p>
      <w:pPr>
        <w:pStyle w:val="Heading3"/>
      </w:pPr>
      <w:r>
        <w:t>6. Aggregated Summary</w:t>
      </w:r>
    </w:p>
    <w:p/>
    <w:p>
      <w:pPr>
        <w:pStyle w:val="ListBullet"/>
      </w:pPr>
      <w:r>
        <w:t>Create a new table "customeraggregatespend" with columns "Name", "TotalAmount", and "Date" in catalog "gen_ai_poc_databrickscoe" and schema "sdlc_wizard" if it does not exist.</w:t>
      </w:r>
    </w:p>
    <w:p>
      <w:pPr>
        <w:pStyle w:val="ListBullet"/>
      </w:pPr>
      <w:r>
        <w:t>Aggregate the "TotalAmount" column from the "ordersummary" table and group it by the "Name" and "Date" columns.</w:t>
      </w:r>
    </w:p>
    <w:p>
      <w:pPr>
        <w:pStyle w:val="ListBullet"/>
      </w:pPr>
      <w:r>
        <w:t>Load the aggregated data into the "customeraggregatespend" table.</w:t>
      </w:r>
    </w:p>
    <w:p/>
    <w:p>
      <w:r>
        <w:rPr>
          <w:b/>
        </w:rPr>
        <w:t>Functional Requirements</w:t>
      </w:r>
    </w:p>
    <w:p>
      <w:r>
        <w:t>---------------------------</w:t>
      </w:r>
    </w:p>
    <w:p/>
    <w:p>
      <w:pPr>
        <w:pStyle w:val="ListNumber"/>
      </w:pPr>
      <w:r>
        <w:t>The system shall be able to read CSV data from the specified locations and load it into the Delta tables "customer" and "order".</w:t>
      </w:r>
    </w:p>
    <w:p>
      <w:pPr>
        <w:pStyle w:val="ListNumber"/>
      </w:pPr>
      <w:r>
        <w:t>The system shall perform data cleansing on the "customer" and "order" tables by removing "Null"/null and duplicate records.</w:t>
      </w:r>
    </w:p>
    <w:p>
      <w:pPr>
        <w:pStyle w:val="ListNumber"/>
      </w:pPr>
      <w:r>
        <w:t>The system shall create the "ordersummary" table if it does not exist and load the joined data from "customer" and "order" tables into it.</w:t>
      </w:r>
    </w:p>
    <w:p>
      <w:pPr>
        <w:pStyle w:val="ListNumber"/>
      </w:pPr>
      <w:r>
        <w:t>The system shall implement SCD type 2 logic on the "ordersummary" table to update records when there are changes in the "customer" table.</w:t>
      </w:r>
    </w:p>
    <w:p>
      <w:pPr>
        <w:pStyle w:val="ListNumber"/>
      </w:pPr>
      <w:r>
        <w:t>The system shall create the "customeraggregatespend" table if it does not exist and load the aggregated data into it.</w:t>
      </w:r>
    </w:p>
    <w:p/>
    <w:p>
      <w:r>
        <w:rPr>
          <w:b/>
        </w:rPr>
        <w:t>Non-Functional Requirements</w:t>
      </w:r>
    </w:p>
    <w:p>
      <w:r>
        <w:t>------------------------------</w:t>
      </w:r>
    </w:p>
    <w:p/>
    <w:p>
      <w:pPr>
        <w:pStyle w:val="ListNumber"/>
      </w:pPr>
      <w:r>
        <w:t>The system shall ensure data consistency and integrity throughout the processing pipeline.</w:t>
      </w:r>
    </w:p>
    <w:p>
      <w:pPr>
        <w:pStyle w:val="ListNumber"/>
      </w:pPr>
      <w:r>
        <w:t>The system shall be able to handle large volumes of data from the CSV files.</w:t>
      </w:r>
    </w:p>
    <w:p/>
    <w:p>
      <w:r>
        <w:rPr>
          <w:b/>
        </w:rPr>
        <w:t>Assumptions and Dependencies</w:t>
      </w:r>
    </w:p>
    <w:p>
      <w:r>
        <w:t>-------------------------------</w:t>
      </w:r>
    </w:p>
    <w:p/>
    <w:p>
      <w:pPr>
        <w:pStyle w:val="ListNumber"/>
      </w:pPr>
      <w:r>
        <w:t>The CSV files are in the correct format and are located at the specified paths.</w:t>
      </w:r>
    </w:p>
    <w:p>
      <w:pPr>
        <w:pStyle w:val="ListNumber"/>
      </w:pPr>
      <w:r>
        <w:t>The Delta tables "customer", "order", "ordersummary", and "customeraggregatespend" are created in the specified catalog and schema.</w:t>
      </w:r>
    </w:p>
    <w:p/>
    <w:p>
      <w:r>
        <w:rPr>
          <w:b/>
        </w:rPr>
        <w:t>Success Criteria</w:t>
      </w:r>
    </w:p>
    <w:p>
      <w:r>
        <w:t>--------------------</w:t>
      </w:r>
    </w:p>
    <w:p/>
    <w:p>
      <w:pPr>
        <w:pStyle w:val="ListNumber"/>
      </w:pPr>
      <w:r>
        <w:t>The data is successfully loaded from the CSV files into the Delta tables.</w:t>
      </w:r>
    </w:p>
    <w:p>
      <w:pPr>
        <w:pStyle w:val="ListNumber"/>
      </w:pPr>
      <w:r>
        <w:t>The data is cleansed and transformed correctly.</w:t>
      </w:r>
    </w:p>
    <w:p>
      <w:pPr>
        <w:pStyle w:val="ListNumber"/>
      </w:pPr>
      <w:r>
        <w:t>The SCD type 2 logic is implemented correctly on the "ordersummary" table.</w:t>
      </w:r>
    </w:p>
    <w:p>
      <w:pPr>
        <w:pStyle w:val="ListNumber"/>
      </w:pPr>
      <w:r>
        <w:t>The aggregated data is loaded correctly into the "customeraggregatespend" table.</w:t>
      </w:r>
    </w:p>
    <w:p/>
    <w:p>
      <w:r>
        <w:rPr>
          <w:b/>
        </w:rPr>
        <w:t>Testing Requirements</w:t>
      </w:r>
    </w:p>
    <w:p>
      <w:r>
        <w:t>------------------------</w:t>
      </w:r>
    </w:p>
    <w:p/>
    <w:p>
      <w:pPr>
        <w:pStyle w:val="ListNumber"/>
      </w:pPr>
      <w:r>
        <w:t>Unit testing shall be performed to ensure that each component of the processing pipeline is working correctly.</w:t>
      </w:r>
    </w:p>
    <w:p>
      <w:pPr>
        <w:pStyle w:val="ListNumber"/>
      </w:pPr>
      <w:r>
        <w:t>Integration testing shall be performed to ensure that the entire processing pipeline is working correctly.</w:t>
      </w:r>
    </w:p>
    <w:p/>
    <w:p>
      <w:r>
        <w:t>By following this BRD, the development team shall be able to design and implement a data processing pipeline that meets the business requirements and ensures data consistency and integrity throughout the processing pipeline.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