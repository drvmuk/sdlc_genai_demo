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Business Requirements Document (BRD)</w:t>
      </w:r>
    </w:p>
    <w:p/>
    <w:p>
      <w:r>
        <w:rPr>
          <w:b/>
        </w:rPr>
        <w:t>Document ID:</w:t>
      </w:r>
      <w:r>
        <w:t xml:space="preserve"> BRD-001</w:t>
      </w:r>
    </w:p>
    <w:p>
      <w:r>
        <w:rPr>
          <w:b/>
        </w:rPr>
        <w:t>Project Title:</w:t>
      </w:r>
      <w:r>
        <w:t xml:space="preserve"> Normalization of Text Data</w:t>
      </w:r>
    </w:p>
    <w:p>
      <w:r>
        <w:rPr>
          <w:b/>
        </w:rPr>
        <w:t>Prepared by:</w:t>
      </w:r>
      <w:r>
        <w:t xml:space="preserve"> [Your Name], Senior Business Analyst</w:t>
      </w:r>
    </w:p>
    <w:p>
      <w:r>
        <w:rPr>
          <w:b/>
        </w:rPr>
        <w:t>Date:</w:t>
      </w:r>
      <w:r>
        <w:t xml:space="preserve"> [Current Date]</w:t>
      </w:r>
    </w:p>
    <w:p/>
    <w:p>
      <w:r>
        <w:rPr>
          <w:b/>
        </w:rPr>
        <w:t>Table of Contents</w:t>
      </w:r>
    </w:p>
    <w:p>
      <w:pPr>
        <w:pStyle w:val="ListNumber"/>
      </w:pPr>
      <w:r>
        <w:t>Introduction</w:t>
      </w:r>
    </w:p>
    <w:p>
      <w:pPr>
        <w:pStyle w:val="ListNumber"/>
      </w:pPr>
      <w:r>
        <w:t>Purpose and Scope</w:t>
      </w:r>
    </w:p>
    <w:p>
      <w:pPr>
        <w:pStyle w:val="ListNumber"/>
      </w:pPr>
      <w:r>
        <w:t>Business Needs and Objectives</w:t>
      </w:r>
    </w:p>
    <w:p>
      <w:pPr>
        <w:pStyle w:val="ListNumber"/>
      </w:pPr>
      <w:r>
        <w:t>Functional Requirements</w:t>
      </w:r>
    </w:p>
    <w:p>
      <w:pPr>
        <w:pStyle w:val="ListNumber"/>
      </w:pPr>
      <w:r>
        <w:t>Non-Functional Requirements</w:t>
      </w:r>
    </w:p>
    <w:p>
      <w:pPr>
        <w:pStyle w:val="ListNumber"/>
      </w:pPr>
      <w:r>
        <w:t>User Interface Requirements</w:t>
      </w:r>
    </w:p>
    <w:p>
      <w:pPr>
        <w:pStyle w:val="ListNumber"/>
      </w:pPr>
      <w:r>
        <w:t>Data Requirements</w:t>
      </w:r>
    </w:p>
    <w:p>
      <w:pPr>
        <w:pStyle w:val="ListNumber"/>
      </w:pPr>
      <w:r>
        <w:t>Assumptions and Dependencies</w:t>
      </w:r>
    </w:p>
    <w:p>
      <w:pPr>
        <w:pStyle w:val="ListNumber"/>
      </w:pPr>
      <w:r>
        <w:t>Constraints</w:t>
      </w:r>
    </w:p>
    <w:p>
      <w:pPr>
        <w:pStyle w:val="ListNumber"/>
      </w:pPr>
      <w:r>
        <w:t>Acceptance Criteria</w:t>
      </w:r>
    </w:p>
    <w:p/>
    <w:p>
      <w:pPr>
        <w:pStyle w:val="Heading2"/>
      </w:pPr>
      <w:r>
        <w:t>1. Introduction</w:t>
      </w:r>
    </w:p>
    <w:p>
      <w:r>
        <w:t>The purpose of this Business Requirements Document (BRD) is to outline the requirements for a system or process that involves the normalization of text data, as indicated by the provided raw JSON input. The normalization process is crucial for ensuring data consistency and quality, which is vital for various business operations and decision-making processes.</w:t>
      </w:r>
    </w:p>
    <w:p/>
    <w:p>
      <w:pPr>
        <w:pStyle w:val="Heading2"/>
      </w:pPr>
      <w:r>
        <w:t>2. Purpose and Scope</w:t>
      </w:r>
    </w:p>
    <w:p>
      <w:r>
        <w:t>The purpose of this project is to normalize text data to a standard format, making it usable across different systems and applications within the organization. The scope includes the development or configuration of a system that can take raw text as input, process it according to predefined normalization rules, and output the normalized text.</w:t>
      </w:r>
    </w:p>
    <w:p/>
    <w:p>
      <w:pPr>
        <w:pStyle w:val="Heading2"/>
      </w:pPr>
      <w:r>
        <w:t>3. Business Needs and Objectives</w:t>
      </w:r>
    </w:p>
    <w:p>
      <w:pPr>
        <w:pStyle w:val="ListBullet"/>
      </w:pPr>
      <w:r>
        <w:t>**Business Need:** To improve data quality and consistency by normalizing text data.</w:t>
      </w:r>
    </w:p>
    <w:p>
      <w:pPr>
        <w:pStyle w:val="ListBullet"/>
      </w:pPr>
      <w:r>
        <w:t>**Business Objectives:**</w:t>
      </w:r>
    </w:p>
    <w:p>
      <w:pPr>
        <w:pStyle w:val="ListNumber"/>
      </w:pPr>
      <w:r>
        <w:t>Enhance data integration across different systems.</w:t>
      </w:r>
    </w:p>
    <w:p>
      <w:pPr>
        <w:pStyle w:val="ListNumber"/>
      </w:pPr>
      <w:r>
        <w:t>Improve the accuracy of data analytics and reporting.</w:t>
      </w:r>
    </w:p>
    <w:p>
      <w:pPr>
        <w:pStyle w:val="ListNumber"/>
      </w:pPr>
      <w:r>
        <w:t>Reduce manual efforts in data cleaning and preprocessing.</w:t>
      </w:r>
    </w:p>
    <w:p/>
    <w:p>
      <w:pPr>
        <w:pStyle w:val="Heading2"/>
      </w:pPr>
      <w:r>
        <w:t>4. Functional Requirements</w:t>
      </w:r>
    </w:p>
    <w:p>
      <w:pPr>
        <w:pStyle w:val="ListBullet"/>
      </w:pPr>
      <w:r>
        <w:t>The system shall be able to accept raw text as input.</w:t>
      </w:r>
    </w:p>
    <w:p>
      <w:pPr>
        <w:pStyle w:val="ListBullet"/>
      </w:pPr>
      <w:r>
        <w:t>The system shall normalize the input text according to predefined rules (e.g., case normalization, removal of special characters, etc.).</w:t>
      </w:r>
    </w:p>
    <w:p>
      <w:pPr>
        <w:pStyle w:val="ListBullet"/>
      </w:pPr>
      <w:r>
        <w:t>The system shall output the normalized text in a specified format (e.g., JSON, CSV, etc.).</w:t>
      </w:r>
    </w:p>
    <w:p>
      <w:pPr>
        <w:pStyle w:val="ListBullet"/>
      </w:pPr>
      <w:r>
        <w:t>The system shall log any errors or exceptions encountered during the normalization process.</w:t>
      </w:r>
    </w:p>
    <w:p/>
    <w:p>
      <w:pPr>
        <w:pStyle w:val="Heading2"/>
      </w:pPr>
      <w:r>
        <w:t>5. Non-Functional Requirements</w:t>
      </w:r>
    </w:p>
    <w:p>
      <w:pPr>
        <w:pStyle w:val="ListBullet"/>
      </w:pPr>
      <w:r>
        <w:t>**Performance:** The system shall be able to process a minimum of 1000 text inputs per hour.</w:t>
      </w:r>
    </w:p>
    <w:p>
      <w:pPr>
        <w:pStyle w:val="ListBullet"/>
      </w:pPr>
      <w:r>
        <w:t>**Security:** The system shall comply with the organization's data security policies, ensuring the confidentiality, integrity, and availability of the data.</w:t>
      </w:r>
    </w:p>
    <w:p>
      <w:pPr>
        <w:pStyle w:val="ListBullet"/>
      </w:pPr>
      <w:r>
        <w:t>**Usability:** The system shall provide a user-friendly interface for configuring normalization rules and monitoring the normalization process.</w:t>
      </w:r>
    </w:p>
    <w:p/>
    <w:p>
      <w:pPr>
        <w:pStyle w:val="Heading2"/>
      </w:pPr>
      <w:r>
        <w:t>6. User Interface Requirements</w:t>
      </w:r>
    </w:p>
    <w:p>
      <w:pPr>
        <w:pStyle w:val="ListBullet"/>
      </w:pPr>
      <w:r>
        <w:t>The system shall provide a web-based interface for users to input raw text and view the normalized output.</w:t>
      </w:r>
    </w:p>
    <w:p>
      <w:pPr>
        <w:pStyle w:val="ListBullet"/>
      </w:pPr>
      <w:r>
        <w:t>The system shall allow authorized users to configure normalization rules through a dedicated interface.</w:t>
      </w:r>
    </w:p>
    <w:p/>
    <w:p>
      <w:pPr>
        <w:pStyle w:val="Heading2"/>
      </w:pPr>
      <w:r>
        <w:t>7. Data Requirements</w:t>
      </w:r>
    </w:p>
    <w:p>
      <w:pPr>
        <w:pStyle w:val="ListBullet"/>
      </w:pPr>
      <w:r>
        <w:t>**Input Data:** Raw text data that may contain varied formatting and content.</w:t>
      </w:r>
    </w:p>
    <w:p>
      <w:pPr>
        <w:pStyle w:val="ListBullet"/>
      </w:pPr>
      <w:r>
        <w:t>**Output Data:** Normalized text data in a consistent format.</w:t>
      </w:r>
    </w:p>
    <w:p>
      <w:pPr>
        <w:pStyle w:val="ListBullet"/>
      </w:pPr>
      <w:r>
        <w:t>**Data Storage:** The system shall store the normalized text data in a designated database or file system.</w:t>
      </w:r>
    </w:p>
    <w:p/>
    <w:p>
      <w:pPr>
        <w:pStyle w:val="Heading2"/>
      </w:pPr>
      <w:r>
        <w:t>8. Assumptions and Dependencies</w:t>
      </w:r>
    </w:p>
    <w:p>
      <w:pPr>
        <w:pStyle w:val="ListBullet"/>
      </w:pPr>
      <w:r>
        <w:t>The availability of predefined normalization rules or the capability to define such rules within the system.</w:t>
      </w:r>
    </w:p>
    <w:p>
      <w:pPr>
        <w:pStyle w:val="ListBullet"/>
      </w:pPr>
      <w:r>
        <w:t>Access to necessary infrastructure (e.g., servers, databases) for the development and deployment of the system.</w:t>
      </w:r>
    </w:p>
    <w:p/>
    <w:p>
      <w:pPr>
        <w:pStyle w:val="Heading2"/>
      </w:pPr>
      <w:r>
        <w:t>9. Constraints</w:t>
      </w:r>
    </w:p>
    <w:p>
      <w:pPr>
        <w:pStyle w:val="ListBullet"/>
      </w:pPr>
      <w:r>
        <w:t>Compliance with existing data security and privacy regulations.</w:t>
      </w:r>
    </w:p>
    <w:p>
      <w:pPr>
        <w:pStyle w:val="ListBullet"/>
      </w:pPr>
      <w:r>
        <w:t>Integration with existing systems and data formats.</w:t>
      </w:r>
    </w:p>
    <w:p/>
    <w:p>
      <w:pPr>
        <w:pStyle w:val="Heading2"/>
      </w:pPr>
      <w:r>
        <w:t>10. Acceptance Criteria</w:t>
      </w:r>
    </w:p>
    <w:p>
      <w:pPr>
        <w:pStyle w:val="ListBullet"/>
      </w:pPr>
      <w:r>
        <w:t>The system successfully normalizes text data according to the predefined rules.</w:t>
      </w:r>
    </w:p>
    <w:p>
      <w:pPr>
        <w:pStyle w:val="ListBullet"/>
      </w:pPr>
      <w:r>
        <w:t>The system performs within the specified performance benchmarks.</w:t>
      </w:r>
    </w:p>
    <w:p>
      <w:pPr>
        <w:pStyle w:val="ListBullet"/>
      </w:pPr>
      <w:r>
        <w:t>Users can effectively use the system to input raw text and retrieve normalized text without significant errors or issues.</w:t>
      </w:r>
    </w:p>
    <w:p/>
    <w:p>
      <w:r>
        <w:rPr>
          <w:b/>
        </w:rPr>
        <w:t>Approval</w:t>
      </w:r>
    </w:p>
    <w:p>
      <w:r>
        <w:t>This BRD is submitted for approval to the relevant stakeholders. Upon approval, it will serve as the foundation for the detailed design and implementation phases of the project.</w:t>
      </w:r>
    </w:p>
    <w:p/>
    <w:p>
      <w:r>
        <w:rPr>
          <w:b/>
        </w:rPr>
        <w:t>Prepared by:</w:t>
      </w:r>
      <w:r>
        <w:t xml:space="preserve"> [Your Name]</w:t>
      </w:r>
    </w:p>
    <w:p>
      <w:r>
        <w:rPr>
          <w:b/>
        </w:rPr>
        <w:t>Senior Business Analyst</w:t>
      </w:r>
    </w:p>
    <w:p>
      <w:r>
        <w:rPr>
          <w:b/>
        </w:rPr>
        <w:t>[Your Contact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