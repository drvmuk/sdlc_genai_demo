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Document Type: Functional Requirements Document (FRD)</w:t>
      </w:r>
    </w:p>
    <w:p>
      <w:pPr>
        <w:pStyle w:val="ListBullet"/>
      </w:pPr>
      <w:r>
        <w:t>Status: Draft</w:t>
      </w:r>
    </w:p>
    <w:p>
      <w:pPr>
        <w:pStyle w:val="ListNumber"/>
      </w:pPr>
      <w:r>
        <w:t>Document Control</w:t>
      </w:r>
    </w:p>
    <w:p>
      <w:pPr>
        <w:pStyle w:val="ListBullet"/>
      </w:pPr>
      <w:r>
        <w:t>The Application ingests and processes customer and order CSV data into Delta tables.</w:t>
      </w:r>
    </w:p>
    <w:p>
      <w:pPr>
        <w:pStyle w:val="ListBullet"/>
      </w:pPr>
      <w:r>
        <w:t>It performs data cleansing, calculates order totals, manages SCD Type 2 changes, joins and aggregates data, and executes all steps through Delta Live Tables.</w:t>
      </w:r>
    </w:p>
    <w:p>
      <w:pPr>
        <w:pStyle w:val="ListNumber"/>
      </w:pPr>
      <w:r>
        <w:t>System Overview</w:t>
      </w:r>
    </w:p>
    <w:p>
      <w:pPr>
        <w:pStyle w:val="ListBullet"/>
      </w:pPr>
      <w:r>
        <w:t>Data Engineer: Configures, manages, and monitors the data pipeline.</w:t>
      </w:r>
    </w:p>
    <w:p>
      <w:pPr>
        <w:pStyle w:val="ListBullet"/>
      </w:pPr>
      <w:r>
        <w:t>Data Analyst: Consumes aggregated and detailed tables for reporting.</w:t>
      </w:r>
    </w:p>
    <w:p>
      <w:pPr>
        <w:pStyle w:val="ListBullet"/>
      </w:pPr>
      <w:r>
        <w:t>System Administrator: Maintains Delta Live Tables platform.</w:t>
      </w:r>
    </w:p>
    <w:p>
      <w:pPr>
        <w:pStyle w:val="ListNumber"/>
      </w:pPr>
      <w:r>
        <w:t>User Roles</w:t>
      </w:r>
    </w:p>
    <w:p>
      <w:pPr>
        <w:pStyle w:val="ListBullet"/>
      </w:pPr>
      <w:r>
        <w:t>Ingestion of customer and order CSV data from specified file paths.</w:t>
      </w:r>
    </w:p>
    <w:p>
      <w:pPr>
        <w:pStyle w:val="ListBullet"/>
      </w:pPr>
      <w:r>
        <w:t>Creation and management of the Delta tables for customer, order, ordersummary, and customeraggregatespend.</w:t>
      </w:r>
    </w:p>
    <w:p>
      <w:pPr>
        <w:pStyle w:val="ListBullet"/>
      </w:pPr>
      <w:r>
        <w:t>Data cleansing to remove "Null"/Null values and duplicates.</w:t>
      </w:r>
    </w:p>
    <w:p>
      <w:pPr>
        <w:pStyle w:val="ListBullet"/>
      </w:pPr>
      <w:r>
        <w:t>Computation of TotalAmount in order table.</w:t>
      </w:r>
    </w:p>
    <w:p>
      <w:pPr>
        <w:pStyle w:val="ListBullet"/>
      </w:pPr>
      <w:r>
        <w:t>Join of customer and order data, with SCD Type 2 change management.</w:t>
      </w:r>
    </w:p>
    <w:p>
      <w:pPr>
        <w:pStyle w:val="ListBullet"/>
      </w:pPr>
      <w:r>
        <w:t>Aggregation of customer spend by Name and Date.</w:t>
      </w:r>
    </w:p>
    <w:p>
      <w:pPr>
        <w:pStyle w:val="ListBullet"/>
      </w:pPr>
      <w:r>
        <w:t>End-to-end pipeline built and orchestrated via Delta Live Tables.</w:t>
      </w:r>
    </w:p>
    <w:p>
      <w:pPr>
        <w:pStyle w:val="ListNumber"/>
      </w:pPr>
      <w:r>
        <w:t>Functional Scope</w:t>
      </w:r>
    </w:p>
    <w:p>
      <w:pPr>
        <w:pStyle w:val="ListNumber"/>
      </w:pPr>
      <w:r>
        <w:t>Functional Requirements</w:t>
      </w:r>
    </w:p>
    <w:p>
      <w:pPr>
        <w:pStyle w:val="Heading3"/>
      </w:pPr>
      <w:r>
        <w:t>FR-CORE-001 — Source Ingestion</w:t>
      </w:r>
    </w:p>
    <w:p>
      <w:pPr>
        <w:pStyle w:val="ListBullet"/>
      </w:pPr>
      <w:r>
        <w:t>Description: Load customer and order source CSVs from specified file locations into their respective Delta tables.</w:t>
      </w:r>
    </w:p>
    <w:p>
      <w:pPr>
        <w:pStyle w:val="ListBullet"/>
      </w:pPr>
      <w:r>
        <w:t>Preconditions: Availability of source CSV files at defined paths.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file not found, log error and alert Data Engineer.</w:t>
      </w:r>
    </w:p>
    <w:p>
      <w:pPr>
        <w:pStyle w:val="ListBullet"/>
      </w:pPr>
      <w:r>
        <w:t>Acceptance Criteria: All source rows ingested into corresponding Delta tables without schema mismatches.</w:t>
      </w:r>
    </w:p>
    <w:p>
      <w:pPr>
        <w:pStyle w:val="ListNumber"/>
      </w:pPr>
      <w:r>
        <w:t>Detect CSV files at specified paths.</w:t>
      </w:r>
    </w:p>
    <w:p>
      <w:pPr>
        <w:pStyle w:val="ListNumber"/>
      </w:pPr>
      <w:r>
        <w:t>Read files and validate schema conformity.</w:t>
      </w:r>
    </w:p>
    <w:p>
      <w:pPr>
        <w:pStyle w:val="ListNumber"/>
      </w:pPr>
      <w:r>
        <w:t>Load data into Delta tables named customer and order.</w:t>
      </w:r>
    </w:p>
    <w:p>
      <w:pPr>
        <w:pStyle w:val="Heading3"/>
      </w:pPr>
      <w:r>
        <w:t>FR-CORE-002 — Schemas Enforcement</w:t>
      </w:r>
    </w:p>
    <w:p>
      <w:pPr>
        <w:pStyle w:val="ListBullet"/>
      </w:pPr>
      <w:r>
        <w:t>Description: Enforce required columns in customer and order Delta tables.</w:t>
      </w:r>
    </w:p>
    <w:p>
      <w:pPr>
        <w:pStyle w:val="ListBullet"/>
      </w:pPr>
      <w:r>
        <w:t>Preconditions: Delta tables must exist.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schema mismatch detected, log and quarantine records.</w:t>
      </w:r>
    </w:p>
    <w:p>
      <w:pPr>
        <w:pStyle w:val="ListBullet"/>
      </w:pPr>
      <w:r>
        <w:t>Acceptance Criteria: Only conformant records are loaded into tables.</w:t>
      </w:r>
    </w:p>
    <w:p>
      <w:pPr>
        <w:pStyle w:val="ListNumber"/>
      </w:pPr>
      <w:r>
        <w:t>Check table schema for required columns: customer: CustId, Name, EmailId, Region; order: OrderId, ItemName, PricePerUnit, Qty, Date, CustId.</w:t>
      </w:r>
    </w:p>
    <w:p>
      <w:pPr>
        <w:pStyle w:val="ListNumber"/>
      </w:pPr>
      <w:r>
        <w:t>Reject records not conforming to schema.</w:t>
      </w:r>
    </w:p>
    <w:p>
      <w:pPr>
        <w:pStyle w:val="Heading3"/>
      </w:pPr>
      <w:r>
        <w:t>FR-CORE-003 — Computed Column Addition</w:t>
      </w:r>
    </w:p>
    <w:p>
      <w:pPr>
        <w:pStyle w:val="ListBullet"/>
      </w:pPr>
      <w:r>
        <w:t>Description: Add TotalAmount column to order table as PricePerUnit × Qty.</w:t>
      </w:r>
    </w:p>
    <w:p>
      <w:pPr>
        <w:pStyle w:val="ListBullet"/>
      </w:pPr>
      <w:r>
        <w:t>Preconditions: order table loaded with PricePerUnit and Qty columns.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PricePerUnit or Qty missing, set TotalAmount to null.</w:t>
      </w:r>
    </w:p>
    <w:p>
      <w:pPr>
        <w:pStyle w:val="ListBullet"/>
      </w:pPr>
      <w:r>
        <w:t>Acceptance Criteria: All order rows have valid or null TotalAmount as per rule.</w:t>
      </w:r>
    </w:p>
    <w:p>
      <w:pPr>
        <w:pStyle w:val="ListNumber"/>
      </w:pPr>
      <w:r>
        <w:t>For each order record, calculate TotalAmount.</w:t>
      </w:r>
    </w:p>
    <w:p>
      <w:pPr>
        <w:pStyle w:val="ListNumber"/>
      </w:pPr>
      <w:r>
        <w:t>Append computed column to table.</w:t>
      </w:r>
    </w:p>
    <w:p>
      <w:pPr>
        <w:pStyle w:val="Heading3"/>
      </w:pPr>
      <w:r>
        <w:t>FR-CORE-004 — Data Cleansing</w:t>
      </w:r>
    </w:p>
    <w:p>
      <w:pPr>
        <w:pStyle w:val="ListBullet"/>
      </w:pPr>
      <w:r>
        <w:t>Description: Remove "Null"/Null literals and duplicate records from customer and order tables.</w:t>
      </w:r>
    </w:p>
    <w:p>
      <w:pPr>
        <w:pStyle w:val="ListBullet"/>
      </w:pPr>
      <w:r>
        <w:t>Preconditions: Delta tables loaded with source data.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cleansing leaves table empty, log warning.</w:t>
      </w:r>
    </w:p>
    <w:p>
      <w:pPr>
        <w:pStyle w:val="ListBullet"/>
      </w:pPr>
      <w:r>
        <w:t>Acceptance Criteria: No "Null"/Null strings or duplicate records remain in tables.</w:t>
      </w:r>
    </w:p>
    <w:p>
      <w:pPr>
        <w:pStyle w:val="ListNumber"/>
      </w:pPr>
      <w:r>
        <w:t>Scan for "Null"/Null string and null values in all columns.</w:t>
      </w:r>
    </w:p>
    <w:p>
      <w:pPr>
        <w:pStyle w:val="ListNumber"/>
      </w:pPr>
      <w:r>
        <w:t>Remove any records with such values.</w:t>
      </w:r>
    </w:p>
    <w:p>
      <w:pPr>
        <w:pStyle w:val="ListNumber"/>
      </w:pPr>
      <w:r>
        <w:t>Scan and remove duplicate rows based on all fields.</w:t>
      </w:r>
    </w:p>
    <w:p>
      <w:pPr>
        <w:pStyle w:val="Heading3"/>
      </w:pPr>
      <w:r>
        <w:t>FR-CORE-005 — Create Target Table ordersummary</w:t>
      </w:r>
    </w:p>
    <w:p>
      <w:pPr>
        <w:pStyle w:val="ListBullet"/>
      </w:pPr>
      <w:r>
        <w:t>Description: Create ordersummary table in defined catalog and schema if not exists.</w:t>
      </w:r>
    </w:p>
    <w:p>
      <w:pPr>
        <w:pStyle w:val="ListBullet"/>
      </w:pPr>
      <w:r>
        <w:t>Preconditions: Catalog and schema must exist (gen_ai_poc_databrickscoe, sdlc_wizard).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table exists, skip creation.</w:t>
      </w:r>
    </w:p>
    <w:p>
      <w:pPr>
        <w:pStyle w:val="ListBullet"/>
      </w:pPr>
      <w:r>
        <w:t>Acceptance Criteria: ordersummary table exists with required columns.</w:t>
      </w:r>
    </w:p>
    <w:p>
      <w:pPr>
        <w:pStyle w:val="ListNumber"/>
      </w:pPr>
      <w:r>
        <w:t>Check for existence of ordersummary table.</w:t>
      </w:r>
    </w:p>
    <w:p>
      <w:pPr>
        <w:pStyle w:val="ListNumber"/>
      </w:pPr>
      <w:r>
        <w:t>Create table if not found, with required schema.</w:t>
      </w:r>
    </w:p>
    <w:p>
      <w:pPr>
        <w:pStyle w:val="Heading3"/>
      </w:pPr>
      <w:r>
        <w:t>FR-CORE-006 — Join and Load with SCD Type 2</w:t>
      </w:r>
    </w:p>
    <w:p>
      <w:pPr>
        <w:pStyle w:val="ListBullet"/>
      </w:pPr>
      <w:r>
        <w:t>Description: Join customer and order on CustId to load ordersummary with SCD Type 2 change handling.</w:t>
      </w:r>
    </w:p>
    <w:p>
      <w:pPr>
        <w:pStyle w:val="ListBullet"/>
      </w:pPr>
      <w:r>
        <w:t>Preconditions: customer and order tables available, SCD keys prepared.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no changes detected, no SCD update required.</w:t>
      </w:r>
    </w:p>
    <w:p>
      <w:pPr>
        <w:pStyle w:val="ListBullet"/>
      </w:pPr>
      <w:r>
        <w:t>Acceptance Criteria: ordersummary contains complete SCD history for each customer.</w:t>
      </w:r>
    </w:p>
    <w:p>
      <w:pPr>
        <w:pStyle w:val="ListNumber"/>
      </w:pPr>
      <w:r>
        <w:t>Join customer and order on CustId.</w:t>
      </w:r>
    </w:p>
    <w:p>
      <w:pPr>
        <w:pStyle w:val="ListNumber"/>
      </w:pPr>
      <w:r>
        <w:t>Identify changes in customer attributes.</w:t>
      </w:r>
    </w:p>
    <w:p>
      <w:pPr>
        <w:pStyle w:val="ListNumber"/>
      </w:pPr>
      <w:r>
        <w:t>Apply SCD Type 2 logic: Inactivate old record, insert new as Active, update StartDate/EndDate.</w:t>
      </w:r>
    </w:p>
    <w:p>
      <w:pPr>
        <w:pStyle w:val="ListNumber"/>
      </w:pPr>
      <w:r>
        <w:t>Load joined data into ordersummary.</w:t>
      </w:r>
    </w:p>
    <w:p>
      <w:pPr>
        <w:pStyle w:val="Heading3"/>
      </w:pPr>
      <w:r>
        <w:t>FR-CORE-007 — ordersummary Schema Population</w:t>
      </w:r>
    </w:p>
    <w:p>
      <w:pPr>
        <w:pStyle w:val="ListBullet"/>
      </w:pPr>
      <w:r>
        <w:t>Description: Populate ordersummary table with specified fields.</w:t>
      </w:r>
    </w:p>
    <w:p>
      <w:pPr>
        <w:pStyle w:val="ListBullet"/>
      </w:pPr>
      <w:r>
        <w:t>Preconditions: Join performed and SCD logic applied.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any field missing post-join, set as null.</w:t>
      </w:r>
    </w:p>
    <w:p>
      <w:pPr>
        <w:pStyle w:val="ListBullet"/>
      </w:pPr>
      <w:r>
        <w:t>Acceptance Criteria: ordersummary rows contain all specified columns.</w:t>
      </w:r>
    </w:p>
    <w:p>
      <w:pPr>
        <w:pStyle w:val="ListNumber"/>
      </w:pPr>
      <w:r>
        <w:t>Assign fields: CustId, Name, EmailId, Region, OrderId, ItemName, PricePerUnit, Qty, Date.</w:t>
      </w:r>
    </w:p>
    <w:p>
      <w:pPr>
        <w:pStyle w:val="Heading3"/>
      </w:pPr>
      <w:r>
        <w:t>FR-CORE-008 — SCD Type 2 Change Handling Rules</w:t>
      </w:r>
    </w:p>
    <w:p>
      <w:pPr>
        <w:pStyle w:val="ListBullet"/>
      </w:pPr>
      <w:r>
        <w:t>Description: Set Inactive/Active flags, and manage StartDate and EndDate for SCD Type 2 tracking in ordersummary.</w:t>
      </w:r>
    </w:p>
    <w:p>
      <w:pPr>
        <w:pStyle w:val="ListBullet"/>
      </w:pPr>
      <w:r>
        <w:t>Preconditions: SCD candidate changes detected.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No customer change — no SCD handling required.</w:t>
      </w:r>
    </w:p>
    <w:p>
      <w:pPr>
        <w:pStyle w:val="ListBullet"/>
      </w:pPr>
      <w:r>
        <w:t>Acceptance Criteria: Full SCD Type 2 history is present and correct.</w:t>
      </w:r>
    </w:p>
    <w:p>
      <w:pPr>
        <w:pStyle w:val="ListNumber"/>
      </w:pPr>
      <w:r>
        <w:t>Mark old customer records as Inactive, set EndDate.</w:t>
      </w:r>
    </w:p>
    <w:p>
      <w:pPr>
        <w:pStyle w:val="ListNumber"/>
      </w:pPr>
      <w:r>
        <w:t>Insert new customer records as Active, set StartDate.</w:t>
      </w:r>
    </w:p>
    <w:p>
      <w:pPr>
        <w:pStyle w:val="ListNumber"/>
      </w:pPr>
      <w:r>
        <w:t>Ensure only one Active record per customer at any point.</w:t>
      </w:r>
    </w:p>
    <w:p>
      <w:pPr>
        <w:pStyle w:val="Heading3"/>
      </w:pPr>
      <w:r>
        <w:t>FR-CORE-009 — Create Aggregate Table customeraggregatespend</w:t>
      </w:r>
    </w:p>
    <w:p>
      <w:pPr>
        <w:pStyle w:val="ListBullet"/>
      </w:pPr>
      <w:r>
        <w:t>Description: Create customeraggregatespend table if not exists.</w:t>
      </w:r>
    </w:p>
    <w:p>
      <w:pPr>
        <w:pStyle w:val="ListBullet"/>
      </w:pPr>
      <w:r>
        <w:t>Preconditions: catalog=sdlc_wizard, schema=gen_ai_poc_databrickscoe.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already exists, skip creation.</w:t>
      </w:r>
    </w:p>
    <w:p>
      <w:pPr>
        <w:pStyle w:val="ListBullet"/>
      </w:pPr>
      <w:r>
        <w:t>Acceptance Criteria: Table exists and is ready for aggregation.</w:t>
      </w:r>
    </w:p>
    <w:p>
      <w:pPr>
        <w:pStyle w:val="ListNumber"/>
      </w:pPr>
      <w:r>
        <w:t>Check if customeraggregatespend exists.</w:t>
      </w:r>
    </w:p>
    <w:p>
      <w:pPr>
        <w:pStyle w:val="ListNumber"/>
      </w:pPr>
      <w:r>
        <w:t>Create with columns Name, TotalAmount, Date if absent.</w:t>
      </w:r>
    </w:p>
    <w:p>
      <w:pPr>
        <w:pStyle w:val="Heading3"/>
      </w:pPr>
      <w:r>
        <w:t>FR-CORE-010 — Aggregate Loading</w:t>
      </w:r>
    </w:p>
    <w:p>
      <w:pPr>
        <w:pStyle w:val="ListBullet"/>
      </w:pPr>
      <w:r>
        <w:t>Description: Aggregate spend from ordersummary by Name and Date into customeraggregatespend.</w:t>
      </w:r>
    </w:p>
    <w:p>
      <w:pPr>
        <w:pStyle w:val="ListBullet"/>
      </w:pPr>
      <w:r>
        <w:t>Preconditions: ordersummary table present and populated.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no orders present for a Name/Date, no row loaded.</w:t>
      </w:r>
    </w:p>
    <w:p>
      <w:pPr>
        <w:pStyle w:val="ListBullet"/>
      </w:pPr>
      <w:r>
        <w:t>Acceptance Criteria: customeraggregatespend holds correct daily aggregates.</w:t>
      </w:r>
    </w:p>
    <w:p>
      <w:pPr>
        <w:pStyle w:val="ListNumber"/>
      </w:pPr>
      <w:r>
        <w:t>Group ordersummary rows by Name and Date.</w:t>
      </w:r>
    </w:p>
    <w:p>
      <w:pPr>
        <w:pStyle w:val="ListNumber"/>
      </w:pPr>
      <w:r>
        <w:t>Compute sum(TotalAmount) for each group.</w:t>
      </w:r>
    </w:p>
    <w:p>
      <w:pPr>
        <w:pStyle w:val="ListNumber"/>
      </w:pPr>
      <w:r>
        <w:t>Load results into customeraggregatespend.</w:t>
      </w:r>
    </w:p>
    <w:p>
      <w:pPr>
        <w:pStyle w:val="Heading3"/>
      </w:pPr>
      <w:r>
        <w:t>FR-CORE-011 — Implementation Modality</w:t>
      </w:r>
    </w:p>
    <w:p>
      <w:pPr>
        <w:pStyle w:val="ListBullet"/>
      </w:pPr>
      <w:r>
        <w:t>Description: Implement all pipeline steps using Delta Live Tables.</w:t>
      </w:r>
    </w:p>
    <w:p>
      <w:pPr>
        <w:pStyle w:val="ListBullet"/>
      </w:pPr>
      <w:r>
        <w:t>Preconditions: Delta Live Tables environment is available.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If step fails, error handling/alert as per default platform.</w:t>
      </w:r>
    </w:p>
    <w:p>
      <w:pPr>
        <w:pStyle w:val="ListBullet"/>
      </w:pPr>
      <w:r>
        <w:t>Acceptance Criteria: Full pipeline is automated in Delta Live Tables.</w:t>
      </w:r>
    </w:p>
    <w:p>
      <w:pPr>
        <w:pStyle w:val="ListNumber"/>
      </w:pPr>
      <w:r>
        <w:t>Configure each transformation and load step as a Delta Live Table.</w:t>
      </w:r>
    </w:p>
    <w:p>
      <w:pPr>
        <w:pStyle w:val="ListNumber"/>
      </w:pPr>
      <w:r>
        <w:t>Set up dependencies and DAG to enforce processing order.</w:t>
      </w:r>
    </w:p>
    <w:p>
      <w:pPr>
        <w:pStyle w:val="ListBullet"/>
      </w:pPr>
      <w:r>
        <w:t>TotalAmount = PricePerUnit × Qty for every order.</w:t>
      </w:r>
    </w:p>
    <w:p>
      <w:pPr>
        <w:pStyle w:val="ListBullet"/>
      </w:pPr>
      <w:r>
        <w:t>Remove "Null"/Null literals and duplicates in customer and order data.</w:t>
      </w:r>
    </w:p>
    <w:p>
      <w:pPr>
        <w:pStyle w:val="ListBullet"/>
      </w:pPr>
      <w:r>
        <w:t>Join customer and order on CustId.</w:t>
      </w:r>
    </w:p>
    <w:p>
      <w:pPr>
        <w:pStyle w:val="ListBullet"/>
      </w:pPr>
      <w:r>
        <w:t>Apply SCD Type 2: mark previous as Inactive and new as Active, manage StartDate/EndDate, and fully track historical changes.</w:t>
      </w:r>
    </w:p>
    <w:p>
      <w:pPr>
        <w:pStyle w:val="ListBullet"/>
      </w:pPr>
      <w:r>
        <w:t>customeraggregatespend: group rows by Name, Date; sum(TotalAmount).</w:t>
      </w:r>
    </w:p>
    <w:p>
      <w:pPr>
        <w:pStyle w:val="ListNumber"/>
      </w:pPr>
      <w:r>
        <w:t>Business Rules</w:t>
      </w:r>
    </w:p>
    <w:p>
      <w:pPr>
        <w:pStyle w:val="ListBullet"/>
      </w:pPr>
      <w:r>
        <w:t>Log missing CSV files and alert Data Engineer.</w:t>
      </w:r>
    </w:p>
    <w:p>
      <w:pPr>
        <w:pStyle w:val="ListBullet"/>
      </w:pPr>
      <w:r>
        <w:t>Quarantine records that fail schema validation.</w:t>
      </w:r>
    </w:p>
    <w:p>
      <w:pPr>
        <w:pStyle w:val="ListBullet"/>
      </w:pPr>
      <w:r>
        <w:t>Log and skip rows with missing or invalid data during load and cleanse steps.</w:t>
      </w:r>
    </w:p>
    <w:p>
      <w:pPr>
        <w:pStyle w:val="ListBullet"/>
      </w:pPr>
      <w:r>
        <w:t>Log SCD update failures and alert, but continue processing.</w:t>
      </w:r>
    </w:p>
    <w:p>
      <w:pPr>
        <w:pStyle w:val="ListBullet"/>
      </w:pPr>
      <w:r>
        <w:t>Monitoring by Delta Live Tables default logging.</w:t>
      </w:r>
    </w:p>
    <w:p>
      <w:pPr>
        <w:pStyle w:val="ListNumber"/>
      </w:pPr>
      <w:r>
        <w:t>Error Handling</w:t>
      </w:r>
    </w:p>
    <w:p>
      <w:pPr>
        <w:pStyle w:val="ListBullet"/>
      </w:pPr>
      <w:r>
        <w:t>Source CSVs for customer and order must be accessible before pipeline starts.</w:t>
      </w:r>
    </w:p>
    <w:p>
      <w:pPr>
        <w:pStyle w:val="ListBullet"/>
      </w:pPr>
      <w:r>
        <w:t>Delta Live Tables must be available and configured.</w:t>
      </w:r>
    </w:p>
    <w:p>
      <w:pPr>
        <w:pStyle w:val="ListBullet"/>
      </w:pPr>
      <w:r>
        <w:t>ordersummary must be created before customeraggregatespend aggregation.</w:t>
      </w:r>
    </w:p>
    <w:p>
      <w:pPr>
        <w:pStyle w:val="ListBullet"/>
      </w:pPr>
      <w:r>
        <w:t>All operations assume correct file paths and table permissions.</w:t>
      </w:r>
    </w:p>
    <w:p>
      <w:pPr>
        <w:pStyle w:val="ListNumber"/>
      </w:pPr>
      <w:r>
        <w:t>Dependencies</w:t>
      </w:r>
    </w:p>
    <w:p>
      <w:pPr>
        <w:pStyle w:val="ListBullet"/>
      </w:pPr>
      <w:r>
        <w:t>Ingestion completes with no missing or malformed data.</w:t>
      </w:r>
    </w:p>
    <w:p>
      <w:pPr>
        <w:pStyle w:val="ListBullet"/>
      </w:pPr>
      <w:r>
        <w:t>No "Null"/Null literals or duplicates in customer or order tables post-load.</w:t>
      </w:r>
    </w:p>
    <w:p>
      <w:pPr>
        <w:pStyle w:val="ListBullet"/>
      </w:pPr>
      <w:r>
        <w:t>TotalAmount accurately calculated in order records.</w:t>
      </w:r>
    </w:p>
    <w:p>
      <w:pPr>
        <w:pStyle w:val="ListBullet"/>
      </w:pPr>
      <w:r>
        <w:t>ordersummary includes all expected fields with correct SCD Type 2 history.</w:t>
      </w:r>
    </w:p>
    <w:p>
      <w:pPr>
        <w:pStyle w:val="ListBullet"/>
      </w:pPr>
      <w:r>
        <w:t>customeraggregatespend accurately reflects daily spend per Name.</w:t>
      </w:r>
    </w:p>
    <w:p>
      <w:pPr>
        <w:pStyle w:val="ListBullet"/>
      </w:pPr>
      <w:r>
        <w:t>Entire data pipeline is implemented and executed using Delta Live Tables end-to-end.</w:t>
      </w:r>
    </w:p>
    <w:p>
      <w:pPr>
        <w:pStyle w:val="ListNumber"/>
      </w:pPr>
      <w:r>
        <w:t>Acceptance Criteria</w:t>
      </w:r>
    </w:p>
    <w:p>
      <w:pPr>
        <w:pStyle w:val="ListNumber"/>
      </w:pPr>
      <w:r>
        <w:t>Architecture &amp; Data Flow Diagram (Graphviz)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3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3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