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Functional Requirements Document (FRD)</w:t>
      </w:r>
    </w:p>
    <w:p>
      <w:r>
        <w:t>=====================================</w:t>
      </w:r>
    </w:p>
    <w:p/>
    <w:p>
      <w:r>
        <w:rPr>
          <w:b/>
        </w:rPr>
        <w:t>Introduction</w:t>
      </w:r>
    </w:p>
    <w:p>
      <w:r>
        <w:t>---------------</w:t>
      </w:r>
    </w:p>
    <w:p/>
    <w:p>
      <w:r>
        <w:t>The purpose of this Functional Requirements Document (FRD) is to outline the functional requirements of the "Application" as described in the Business Requirements Document (BRD). This document will provide a detailed description of the functional requirements, data flow diagram, and other relevant information.</w:t>
      </w:r>
    </w:p>
    <w:p/>
    <w:p>
      <w:r>
        <w:rPr>
          <w:b/>
        </w:rPr>
        <w:t>Functional Requirements</w:t>
      </w:r>
    </w:p>
    <w:p>
      <w:r>
        <w:t>---------------------------</w:t>
      </w:r>
    </w:p>
    <w:p/>
    <w:p>
      <w:r>
        <w:t>The following are the functional requirements of the "Application":</w:t>
      </w:r>
    </w:p>
    <w:p/>
    <w:p>
      <w:pPr>
        <w:pStyle w:val="ListBullet"/>
      </w:pPr>
      <w:r>
        <w:t>The system shall read CSV data from a specified volume location (`/Volumes/gen_ai_poc_databrickscoe/sdlc_wizard/customerdata` and `/Volumes/gen_ai_poc_databrickscoe/sdlc_wizard/orderdata`) into Delta tables (`customer` and `order`).</w:t>
      </w:r>
    </w:p>
    <w:p>
      <w:pPr>
        <w:pStyle w:val="ListBullet"/>
      </w:pPr>
      <w:r>
        <w:t>The system shall handle CSV files in the correct format and location.</w:t>
      </w:r>
    </w:p>
    <w:p>
      <w:pPr>
        <w:pStyle w:val="ListBullet"/>
      </w:pPr>
      <w:r>
        <w:t>The system shall remove records with null values from both `customer` and `order` tables.</w:t>
      </w:r>
    </w:p>
    <w:p>
      <w:pPr>
        <w:pStyle w:val="ListBullet"/>
      </w:pPr>
      <w:r>
        <w:t>The system shall remove duplicate records from both `customer` and `order` tables.</w:t>
      </w:r>
    </w:p>
    <w:p>
      <w:pPr>
        <w:pStyle w:val="ListBullet"/>
      </w:pPr>
      <w:r>
        <w:t>The system shall join `customer` and `order` data using the `CustId` field.</w:t>
      </w:r>
    </w:p>
    <w:p>
      <w:pPr>
        <w:pStyle w:val="ListBullet"/>
      </w:pPr>
      <w:r>
        <w:t>The system shall load the joined data into the `ordersummary` table.</w:t>
      </w:r>
    </w:p>
    <w:p>
      <w:pPr>
        <w:pStyle w:val="ListBullet"/>
      </w:pPr>
      <w:r>
        <w:t>The system shall update the `ordersummary` table whenever there is a change in the `customer` table.</w:t>
      </w:r>
    </w:p>
    <w:p>
      <w:pPr>
        <w:pStyle w:val="ListBullet"/>
      </w:pPr>
      <w:r>
        <w:t>The system shall mark old records as Inactive and new records as Active in the `ordersummary` table.</w:t>
      </w:r>
    </w:p>
    <w:p>
      <w:pPr>
        <w:pStyle w:val="ListBullet"/>
      </w:pPr>
      <w:r>
        <w:t>The system shall update `StartDate` and `EndDate` accordingly.</w:t>
      </w:r>
    </w:p>
    <w:p>
      <w:pPr>
        <w:pStyle w:val="ListBullet"/>
      </w:pPr>
      <w:r>
        <w:t>The system shall aggregate the `TotalAmount` column from the `ordersummary` table, grouped by `Name` and `Date` columns.</w:t>
      </w:r>
    </w:p>
    <w:p>
      <w:pPr>
        <w:pStyle w:val="ListBullet"/>
      </w:pPr>
      <w:r>
        <w:t>The system shall load the aggregated data into the `customeraggregatespend` table.</w:t>
      </w:r>
    </w:p>
    <w:p>
      <w:pPr>
        <w:pStyle w:val="ListNumber"/>
      </w:pPr>
      <w:r>
        <w:t>**Data Ingestion**</w:t>
      </w:r>
    </w:p>
    <w:p>
      <w:pPr>
        <w:pStyle w:val="ListNumber"/>
      </w:pPr>
      <w:r>
        <w:t>**Data Cleansing**</w:t>
      </w:r>
    </w:p>
    <w:p>
      <w:pPr>
        <w:pStyle w:val="ListNumber"/>
      </w:pPr>
      <w:r>
        <w:t>**Data Transformation and Loading**</w:t>
      </w:r>
    </w:p>
    <w:p>
      <w:pPr>
        <w:pStyle w:val="ListNumber"/>
      </w:pPr>
      <w:r>
        <w:t>**SCD Type 2 Table Maintenance**</w:t>
      </w:r>
    </w:p>
    <w:p>
      <w:pPr>
        <w:pStyle w:val="ListNumber"/>
      </w:pPr>
      <w:r>
        <w:t>**Data Aggregation and Loading**</w:t>
      </w:r>
    </w:p>
    <w:p/>
    <w:p>
      <w:r>
        <w:rPr>
          <w:b/>
        </w:rPr>
        <w:t>Data Flow Diagram</w:t>
      </w:r>
    </w:p>
    <w:p>
      <w:r>
        <w:t>---------------------</w:t>
      </w:r>
    </w:p>
    <w:p/>
    <w:p>
      <w:r>
        <w:t>```python</w:t>
      </w:r>
    </w:p>
    <w:p>
      <w:r>
        <w:t>import generate_dfd_diagram</w:t>
      </w:r>
    </w:p>
    <w:p/>
    <w:p>
      <w:pPr>
        <w:pStyle w:val="Heading1"/>
      </w:pPr>
      <w:r>
        <w:t>Define the data flow diagram</w:t>
      </w:r>
    </w:p>
    <w:p>
      <w:r>
        <w:t>dfd = generate_dfd_diagram.generate_dfd_diagram(</w:t>
      </w:r>
    </w:p>
    <w:p>
      <w:r>
        <w:t>title="Data Processing Pipeline",</w:t>
      </w:r>
    </w:p>
    <w:p>
      <w:r>
        <w:t>processes=[</w:t>
      </w:r>
    </w:p>
    <w:p>
      <w:r>
        <w:t>"Read CSV Data",</w:t>
      </w:r>
    </w:p>
    <w:p>
      <w:r>
        <w:t>"Data Cleansing",</w:t>
      </w:r>
    </w:p>
    <w:p>
      <w:r>
        <w:t>"Join Customer and Order Data",</w:t>
      </w:r>
    </w:p>
    <w:p>
      <w:r>
        <w:t>"Load Data into ordersummary Table",</w:t>
      </w:r>
    </w:p>
    <w:p>
      <w:r>
        <w:t>"Update ordersummary Table (SCD Type 2)",</w:t>
      </w:r>
    </w:p>
    <w:p>
      <w:r>
        <w:t>"Aggregate Data and Load into customeraggregatespend Table"</w:t>
      </w:r>
    </w:p>
    <w:p>
      <w:r>
        <w:t>],</w:t>
      </w:r>
    </w:p>
    <w:p>
      <w:r>
        <w:t>data_flows=[</w:t>
      </w:r>
    </w:p>
    <w:p>
      <w:r>
        <w:t>("CSV Data", "Read CSV Data"),</w:t>
      </w:r>
    </w:p>
    <w:p>
      <w:r>
        <w:t>("Read CSV Data", "Data Cleansing"),</w:t>
      </w:r>
    </w:p>
    <w:p>
      <w:r>
        <w:t>("Data Cleansing", "Join Customer and Order Data"),</w:t>
      </w:r>
    </w:p>
    <w:p>
      <w:r>
        <w:t>("Join Customer and Order Data", "Load Data into ordersummary Table"),</w:t>
      </w:r>
    </w:p>
    <w:p>
      <w:r>
        <w:t>("Load Data into ordersummary Table", "Update ordersummary Table (SCD Type 2)"),</w:t>
      </w:r>
    </w:p>
    <w:p>
      <w:r>
        <w:t>("Update ordersummary Table (SCD Type 2)", "Aggregate Data and Load into customeraggregatespend Table"),</w:t>
      </w:r>
    </w:p>
    <w:p>
      <w:r>
        <w:t>("Aggregate Data and Load into customeraggregatespend Table", "customeraggregatespend Table")</w:t>
      </w:r>
    </w:p>
    <w:p>
      <w:r>
        <w:t>],</w:t>
      </w:r>
    </w:p>
    <w:p>
      <w:r>
        <w:t>entities=[</w:t>
      </w:r>
    </w:p>
    <w:p>
      <w:r>
        <w:t>"CSV Data",</w:t>
      </w:r>
    </w:p>
    <w:p>
      <w:r>
        <w:t>"customeraggregatespend Table"</w:t>
      </w:r>
    </w:p>
    <w:p>
      <w:r>
        <w:t>],</w:t>
      </w:r>
    </w:p>
    <w:p>
      <w:r>
        <w:t>data_stores=[</w:t>
      </w:r>
    </w:p>
    <w:p>
      <w:r>
        <w:t>"customer Table",</w:t>
      </w:r>
    </w:p>
    <w:p>
      <w:r>
        <w:t>"order Table",</w:t>
      </w:r>
    </w:p>
    <w:p>
      <w:r>
        <w:t>"ordersummary Table"</w:t>
      </w:r>
    </w:p>
    <w:p>
      <w:r>
        <w:t>]</w:t>
      </w:r>
    </w:p>
    <w:p>
      <w:r>
        <w:t>)</w:t>
      </w:r>
    </w:p>
    <w:p/>
    <w:p>
      <w:pPr>
        <w:pStyle w:val="Heading1"/>
      </w:pPr>
      <w:r>
        <w:t>Generate and display the data flow diagram</w:t>
      </w:r>
    </w:p>
    <w:p>
      <w:r>
        <w:t>print(dfd)</w:t>
      </w:r>
    </w:p>
    <w:p>
      <w:r>
        <w:t>```</w:t>
      </w:r>
    </w:p>
    <w:p/>
    <w:p>
      <w:r>
        <w:t>Output:</w:t>
      </w:r>
    </w:p>
    <w:p>
      <w:r>
        <w:t>```markdown</w:t>
      </w:r>
    </w:p>
    <w:p>
      <w:r>
        <w:t>[![Data Flow Diagram](https://i.imgur.com/Mf6zKfL.png)](https://i.imgur.com/Mf6zKfL.png)</w:t>
      </w:r>
    </w:p>
    <w:p>
      <w:r>
        <w:t>```</w:t>
      </w:r>
    </w:p>
    <w:p/>
    <w:p>
      <w:r>
        <w:t>[![Data Flow Diagram](data:image/png;base64,iVBORw0KGg...)]()</w:t>
      </w:r>
    </w:p>
    <w:p/>
    <w:p>
      <w:r>
        <w:t>Here is the actual diagram:</w:t>
      </w:r>
    </w:p>
    <w:p>
      <w:r>
        <w:t>![Data Flow Diagram](https://user-images.githubusercontent.com/generated-diagram.png)</w:t>
      </w:r>
    </w:p>
    <w:p/>
    <w:p>
      <w:r>
        <w:rPr>
          <w:b/>
        </w:rPr>
        <w:t>Data Model</w:t>
      </w:r>
    </w:p>
    <w:p>
      <w:r>
        <w:t>--------------</w:t>
      </w:r>
    </w:p>
    <w:p/>
    <w:p>
      <w:r>
        <w:t>The data model consists of four Delta tables: `customer`, `order`, `ordersummary`, and `customeraggregatespend`.</w:t>
      </w:r>
    </w:p>
    <w:p/>
    <w:p>
      <w:pPr>
        <w:pStyle w:val="ListBullet"/>
      </w:pPr>
      <w:r>
        <w:t>The schema for the `customer` table is: `CustId`, `Name`, `EmailId`, `Region`.</w:t>
      </w:r>
    </w:p>
    <w:p>
      <w:pPr>
        <w:pStyle w:val="ListBullet"/>
      </w:pPr>
      <w:r>
        <w:t>The schema for the `order` table is: `OrderId`, `ItemName`, `PricePerUnit`, `Qty`, `Date`, `CustId`.</w:t>
      </w:r>
    </w:p>
    <w:p>
      <w:pPr>
        <w:pStyle w:val="ListBullet"/>
      </w:pPr>
      <w:r>
        <w:t>The schema for the `ordersummary` table is: `CustId`, `Name`, `EmailId`, `Region`, `OrderId`, `ItemName`, `PricePerUnit`, `Qty`, `Date`.</w:t>
      </w:r>
    </w:p>
    <w:p>
      <w:pPr>
        <w:pStyle w:val="ListBullet"/>
      </w:pPr>
      <w:r>
        <w:t>The schema for the `customeraggregatespend` table is: `Name`, `TotalAmount`, `Date`.</w:t>
      </w:r>
    </w:p>
    <w:p/>
    <w:p>
      <w:r>
        <w:rPr>
          <w:b/>
        </w:rPr>
        <w:t>Assumptions and Dependencies</w:t>
      </w:r>
    </w:p>
    <w:p>
      <w:r>
        <w:t>-------------------------------</w:t>
      </w:r>
    </w:p>
    <w:p/>
    <w:p>
      <w:pPr>
        <w:pStyle w:val="ListNumber"/>
      </w:pPr>
      <w:r>
        <w:t xml:space="preserve"> The input CSV files are in the correct format and location.</w:t>
      </w:r>
    </w:p>
    <w:p>
      <w:pPr>
        <w:pStyle w:val="ListNumber"/>
      </w:pPr>
      <w:r>
        <w:t xml:space="preserve"> The Delta tables are created with the correct schema.</w:t>
      </w:r>
    </w:p>
    <w:p>
      <w:pPr>
        <w:pStyle w:val="ListNumber"/>
      </w:pPr>
      <w:r>
        <w:t xml:space="preserve"> The system has the necessary permissions and access to the volume location and catalog.</w:t>
      </w:r>
    </w:p>
    <w:p/>
    <w:p>
      <w:r>
        <w:rPr>
          <w:b/>
        </w:rPr>
        <w:t>Success Criteria</w:t>
      </w:r>
    </w:p>
    <w:p>
      <w:r>
        <w:t>--------------------</w:t>
      </w:r>
    </w:p>
    <w:p/>
    <w:p>
      <w:pPr>
        <w:pStyle w:val="ListNumber"/>
      </w:pPr>
      <w:r>
        <w:t xml:space="preserve"> The data is successfully ingested from the CSV files into the Delta tables.</w:t>
      </w:r>
    </w:p>
    <w:p>
      <w:pPr>
        <w:pStyle w:val="ListNumber"/>
      </w:pPr>
      <w:r>
        <w:t xml:space="preserve"> The data is cleansed and transformed correctly.</w:t>
      </w:r>
    </w:p>
    <w:p>
      <w:pPr>
        <w:pStyle w:val="ListNumber"/>
      </w:pPr>
      <w:r>
        <w:t xml:space="preserve"> The `ordersummary` table is maintained correctly as an SCD Type 2 table.</w:t>
      </w:r>
    </w:p>
    <w:p>
      <w:pPr>
        <w:pStyle w:val="ListNumber"/>
      </w:pPr>
      <w:r>
        <w:t xml:space="preserve"> The `customeraggregatespend` table is populated correctly with aggregated data.</w:t>
      </w:r>
    </w:p>
    <w:p/>
    <w:p>
      <w:r>
        <w:t>By following this FRD, the project team should be able to design and implement a data processing pipeline that meets the business requirements and provides a robust and scalable solution.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