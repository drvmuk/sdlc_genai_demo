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Concise Functional Requirements Document (FRD) for the "Application"</w:t>
      </w:r>
    </w:p>
    <w:p/>
    <w:p>
      <w:r>
        <w:rPr>
          <w:b/>
        </w:rPr>
        <w:t>Introduction:</w:t>
      </w:r>
    </w:p>
    <w:p>
      <w:r>
        <w:t>The Application is designed to integrate and aggregate customer and order data from source CSV files, performing data cleansing, transformation, and loading it into Delta tables for reporting purposes.</w:t>
      </w:r>
    </w:p>
    <w:p/>
    <w:p>
      <w:r>
        <w:rPr>
          <w:b/>
        </w:rPr>
        <w:t>Functional Requirements:</w:t>
      </w:r>
    </w:p>
    <w:p/>
    <w:p>
      <w:pPr>
        <w:pStyle w:val="ListBullet"/>
      </w:pPr>
      <w:r>
        <w:t>Read CSV data from specified volumes: `/Volumes/gen_ai_poc_databrickscoe/sdlc_wizard/customerdata` and `/Volumes/gen_ai_poc_databrickscoe/sdlc_wizard/orderdata`</w:t>
      </w:r>
    </w:p>
    <w:p>
      <w:pPr>
        <w:pStyle w:val="ListBullet"/>
      </w:pPr>
      <w:r>
        <w:t>Load data into Delta tables for customer and order data</w:t>
      </w:r>
    </w:p>
    <w:p>
      <w:pPr>
        <w:pStyle w:val="ListBullet"/>
      </w:pPr>
      <w:r>
        <w:t>Remove "Null"/null and duplicate records from both customer and order tables</w:t>
      </w:r>
    </w:p>
    <w:p>
      <w:pPr>
        <w:pStyle w:val="ListBullet"/>
      </w:pPr>
      <w:r>
        <w:t>Create an "ordersummary" table with schema: `CustId`, `Name`, `EmailId`, `Region`, `OrderId`, `ItemName`, `PricePerUnit`, `Qty`, `Date`</w:t>
      </w:r>
    </w:p>
    <w:p>
      <w:pPr>
        <w:pStyle w:val="ListBullet"/>
      </w:pPr>
      <w:r>
        <w:t>Join customer and order data using the "CustId" field and load the data into an SCD Type 2 table ("ordersummary")</w:t>
      </w:r>
    </w:p>
    <w:p>
      <w:pPr>
        <w:pStyle w:val="ListBullet"/>
      </w:pPr>
      <w:r>
        <w:t>Update the SCD Type 2 table ("ordersummary") whenever there is a change in the customer table</w:t>
      </w:r>
    </w:p>
    <w:p>
      <w:pPr>
        <w:pStyle w:val="ListBullet"/>
      </w:pPr>
      <w:r>
        <w:t>Old records should be made inactive and new records should be made active, with corresponding changes to `StartDate` and `EndDate`</w:t>
      </w:r>
    </w:p>
    <w:p>
      <w:pPr>
        <w:pStyle w:val="ListBullet"/>
      </w:pPr>
      <w:r>
        <w:t>Create a new table "customeraggregatespend" with columns "Name", "TotalAmount", and "Date"</w:t>
      </w:r>
    </w:p>
    <w:p>
      <w:pPr>
        <w:pStyle w:val="ListBullet"/>
      </w:pPr>
      <w:r>
        <w:t>Aggregate the "TotalAmount" column from the "ordersummary" table and group by "Name" and "Date" columns</w:t>
      </w:r>
    </w:p>
    <w:p>
      <w:pPr>
        <w:pStyle w:val="ListBullet"/>
      </w:pPr>
      <w:r>
        <w:t>Load the aggregated data into the "customeraggregatespend" table</w:t>
      </w:r>
    </w:p>
    <w:p>
      <w:pPr>
        <w:pStyle w:val="ListNumber"/>
      </w:pPr>
      <w:r>
        <w:t>**Data Ingestion Module**</w:t>
      </w:r>
    </w:p>
    <w:p>
      <w:pPr>
        <w:pStyle w:val="ListNumber"/>
      </w:pPr>
      <w:r>
        <w:t>**Data Cleansing Module**</w:t>
      </w:r>
    </w:p>
    <w:p>
      <w:pPr>
        <w:pStyle w:val="ListNumber"/>
      </w:pPr>
      <w:r>
        <w:t>**Data Transformation Module**</w:t>
      </w:r>
    </w:p>
    <w:p>
      <w:pPr>
        <w:pStyle w:val="ListNumber"/>
      </w:pPr>
      <w:r>
        <w:t>**SCD Type 2 Implementation Module**</w:t>
      </w:r>
    </w:p>
    <w:p>
      <w:pPr>
        <w:pStyle w:val="ListNumber"/>
      </w:pPr>
      <w:r>
        <w:t>**Aggregated Reporting Module**</w:t>
      </w:r>
    </w:p>
    <w:p/>
    <w:p>
      <w:r>
        <w:rPr>
          <w:b/>
        </w:rPr>
        <w:t>System Flow Diagram</w:t>
      </w:r>
    </w:p>
    <w:p>
      <w:r>
        <w:drawing>
          <wp:inline xmlns:a="http://schemas.openxmlformats.org/drawingml/2006/main" xmlns:pic="http://schemas.openxmlformats.org/drawingml/2006/picture">
            <wp:extent cx="5486400" cy="1060602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60602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Process Flow / Flowchart</w:t>
      </w:r>
    </w:p>
    <w:p>
      <w:r>
        <w:drawing>
          <wp:inline xmlns:a="http://schemas.openxmlformats.org/drawingml/2006/main" xmlns:pic="http://schemas.openxmlformats.org/drawingml/2006/picture">
            <wp:extent cx="5486400" cy="57373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3733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Data Flow Diagram (DFD)</w:t>
      </w:r>
    </w:p>
    <w:p>
      <w:r>
        <w:drawing>
          <wp:inline xmlns:a="http://schemas.openxmlformats.org/drawingml/2006/main" xmlns:pic="http://schemas.openxmlformats.org/drawingml/2006/picture">
            <wp:extent cx="5486400" cy="538517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85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</w:rPr>
        <w:t>Sequence Diagram</w:t>
      </w:r>
    </w:p>
    <w:p>
      <w:r>
        <w:t>[Diagram failed: Kroki render failed (HTTP 400): Error 400: SyntaxError: Parse error on line 2:</w:t>
        <w:br/>
        <w:t>...aph TD;participant Application as &amp;quot;Appl</w:t>
        <w:br/>
        <w:t>----------------------^</w:t>
        <w:br/>
        <w:t>Expecting &amp;#x27;SEMI&amp;#x27;, &amp;#x27;NEWLINE&amp;#x27;, &amp;#x27;EOF&amp;#x27;, &amp;#x27;AMP&amp;#x27;, &amp;#x27;START_LINK&amp;#x27;, &amp;#x27;LINK&amp;#x27;, &amp;#x27;LINK_ID&amp;#x27;, got &amp;#x27;NODE_STRING&amp;#x27;</w:t>
        <w:br/>
        <w:t>Error: Syntax error in graph</w:t>
        <w:br/>
        <w:t xml:space="preserve">    at Worker.convert (file:///usr/local/kroki/src/worker.js:44:15)</w:t>
        <w:br/>
        <w:t xml:space="preserve">    at async file:///usr/local/kroki/src/index.js:31:28]</w:t>
      </w:r>
    </w:p>
    <w:p/>
    <w:p>
      <w:r>
        <w:rPr>
          <w:b/>
        </w:rPr>
        <w:t>High-Level Architecture Diagram</w:t>
      </w:r>
    </w:p>
    <w:p>
      <w:r>
        <w:drawing>
          <wp:inline xmlns:a="http://schemas.openxmlformats.org/drawingml/2006/main" xmlns:pic="http://schemas.openxmlformats.org/drawingml/2006/picture">
            <wp:extent cx="5486400" cy="6400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4008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