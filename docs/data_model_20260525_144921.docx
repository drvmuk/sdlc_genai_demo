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Conceptual Data Model</w:t>
      </w:r>
    </w:p>
    <w:p>
      <w:pPr>
        <w:pStyle w:val="ListBullet"/>
      </w:pPr>
      <w:r>
        <w:t>Entities:</w:t>
      </w:r>
    </w:p>
    <w:p>
      <w:pPr>
        <w:pStyle w:val="ListBullet"/>
      </w:pPr>
      <w:r>
        <w:t>Customer</w:t>
      </w:r>
    </w:p>
    <w:p>
      <w:pPr>
        <w:pStyle w:val="ListBullet"/>
      </w:pPr>
      <w:r>
        <w:t>A party that has made at least one order and is tracked for order and spend analytics.</w:t>
      </w:r>
    </w:p>
    <w:p>
      <w:pPr>
        <w:pStyle w:val="ListBullet"/>
      </w:pPr>
      <w:r>
        <w:t>Order</w:t>
      </w:r>
    </w:p>
    <w:p>
      <w:pPr>
        <w:pStyle w:val="ListBullet"/>
      </w:pPr>
      <w:r>
        <w:t>A purchase transaction for one item by a customer.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Historical record combining customer and order data; supports change tracking with SCD Type 2 logic.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Daily aggregated spend totals per customer.</w:t>
      </w:r>
    </w:p>
    <w:p>
      <w:pPr>
        <w:pStyle w:val="ListBullet"/>
      </w:pPr>
      <w:r>
        <w:t>Relationships:</w:t>
      </w:r>
    </w:p>
    <w:p>
      <w:pPr>
        <w:pStyle w:val="ListBullet"/>
      </w:pPr>
      <w:r>
        <w:t>Each Order is linked to one Customer (cust_id).</w:t>
      </w:r>
    </w:p>
    <w:p>
      <w:pPr>
        <w:pStyle w:val="ListBullet"/>
      </w:pPr>
      <w:r>
        <w:t>Each OrderSummary is produced by joining Customer and Order (on cust_id), with SCD Type 2 logic.</w:t>
      </w:r>
    </w:p>
    <w:p>
      <w:pPr>
        <w:pStyle w:val="ListBullet"/>
      </w:pPr>
      <w:r>
        <w:t>Each CustomerAggregateSpend is derived by grouping OrderSummary by name and date.</w:t>
      </w:r>
    </w:p>
    <w:p>
      <w:pPr>
        <w:pStyle w:val="ListNumber"/>
      </w:pPr>
      <w:r>
        <w:t>Logical Data Model</w:t>
      </w:r>
    </w:p>
    <w:p>
      <w:pPr>
        <w:pStyle w:val="ListBullet"/>
      </w:pPr>
      <w:r>
        <w:t>Customer</w:t>
      </w:r>
    </w:p>
    <w:p>
      <w:pPr>
        <w:pStyle w:val="ListBullet"/>
      </w:pPr>
      <w:r>
        <w:t>cust_id [Primary Key]</w:t>
      </w:r>
    </w:p>
    <w:p>
      <w:pPr>
        <w:pStyle w:val="ListBullet"/>
      </w:pPr>
      <w:r>
        <w:t>name</w:t>
      </w:r>
    </w:p>
    <w:p>
      <w:pPr>
        <w:pStyle w:val="ListBullet"/>
      </w:pPr>
      <w:r>
        <w:t>email_id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</w:t>
      </w:r>
    </w:p>
    <w:p>
      <w:pPr>
        <w:pStyle w:val="ListBullet"/>
      </w:pPr>
      <w:r>
        <w:t>order_id [Primary Key]</w:t>
      </w:r>
    </w:p>
    <w:p>
      <w:pPr>
        <w:pStyle w:val="ListBullet"/>
      </w:pPr>
      <w:r>
        <w:t>item_name</w:t>
      </w:r>
    </w:p>
    <w:p>
      <w:pPr>
        <w:pStyle w:val="ListBullet"/>
      </w:pPr>
      <w:r>
        <w:t>price_per_unit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cust_id [Foreign Key → Customer.cust_id]</w:t>
      </w:r>
    </w:p>
    <w:p>
      <w:pPr>
        <w:pStyle w:val="ListBullet"/>
      </w:pPr>
      <w:r>
        <w:t>OrderSummary</w:t>
      </w:r>
    </w:p>
    <w:p>
      <w:pPr>
        <w:pStyle w:val="ListBullet"/>
      </w:pPr>
      <w:r>
        <w:t>cust_id [Foreign Key → Customer.cust_id]</w:t>
      </w:r>
    </w:p>
    <w:p>
      <w:pPr>
        <w:pStyle w:val="ListBullet"/>
      </w:pPr>
      <w:r>
        <w:t>name</w:t>
      </w:r>
    </w:p>
    <w:p>
      <w:pPr>
        <w:pStyle w:val="ListBullet"/>
      </w:pPr>
      <w:r>
        <w:t>email_id</w:t>
      </w:r>
    </w:p>
    <w:p>
      <w:pPr>
        <w:pStyle w:val="ListBullet"/>
      </w:pPr>
      <w:r>
        <w:t>region</w:t>
      </w:r>
    </w:p>
    <w:p>
      <w:pPr>
        <w:pStyle w:val="ListBullet"/>
      </w:pPr>
      <w:r>
        <w:t>order_id</w:t>
      </w:r>
    </w:p>
    <w:p>
      <w:pPr>
        <w:pStyle w:val="ListBullet"/>
      </w:pPr>
      <w:r>
        <w:t>item_name</w:t>
      </w:r>
    </w:p>
    <w:p>
      <w:pPr>
        <w:pStyle w:val="ListBullet"/>
      </w:pPr>
      <w:r>
        <w:t>price_per_unit</w:t>
      </w:r>
    </w:p>
    <w:p>
      <w:pPr>
        <w:pStyle w:val="ListBullet"/>
      </w:pPr>
      <w:r>
        <w:t>qty</w:t>
      </w:r>
    </w:p>
    <w:p>
      <w:pPr>
        <w:pStyle w:val="ListBullet"/>
      </w:pPr>
      <w:r>
        <w:t>date</w:t>
      </w:r>
    </w:p>
    <w:p>
      <w:pPr>
        <w:pStyle w:val="ListBullet"/>
      </w:pPr>
      <w:r>
        <w:t>start_date [for SCD Type 2 handling]</w:t>
      </w:r>
    </w:p>
    <w:p>
      <w:pPr>
        <w:pStyle w:val="ListBullet"/>
      </w:pPr>
      <w:r>
        <w:t>end_date [for SCD Type 2 handling]</w:t>
      </w:r>
    </w:p>
    <w:p>
      <w:pPr>
        <w:pStyle w:val="ListBullet"/>
      </w:pPr>
      <w:r>
        <w:t>active [for SCD Type 2 handling]</w:t>
      </w:r>
    </w:p>
    <w:p>
      <w:pPr>
        <w:pStyle w:val="ListBullet"/>
      </w:pPr>
      <w:r>
        <w:t>CustomerAggregateSpend</w:t>
      </w:r>
    </w:p>
    <w:p>
      <w:pPr>
        <w:pStyle w:val="ListBullet"/>
      </w:pPr>
      <w:r>
        <w:t>name</w:t>
      </w:r>
    </w:p>
    <w:p>
      <w:pPr>
        <w:pStyle w:val="ListBullet"/>
      </w:pPr>
      <w:r>
        <w:t>total_amount</w:t>
      </w:r>
    </w:p>
    <w:p>
      <w:pPr>
        <w:pStyle w:val="ListBullet"/>
      </w:pPr>
      <w:r>
        <w:t>date</w:t>
      </w:r>
    </w:p>
    <w:p>
      <w:pPr>
        <w:pStyle w:val="ListBullet"/>
      </w:pPr>
      <w:r>
        <w:t>Cardinality:</w:t>
      </w:r>
    </w:p>
    <w:p>
      <w:pPr>
        <w:pStyle w:val="ListBullet"/>
      </w:pPr>
      <w:r>
        <w:t>Customer (1) — (0..N) Order</w:t>
      </w:r>
    </w:p>
    <w:p>
      <w:pPr>
        <w:pStyle w:val="ListBullet"/>
      </w:pPr>
      <w:r>
        <w:t>Customer (1) — (0..N) OrderSummary</w:t>
      </w:r>
    </w:p>
    <w:p>
      <w:pPr>
        <w:pStyle w:val="ListBullet"/>
      </w:pPr>
      <w:r>
        <w:t>Order (1) — (1) OrderSummary</w:t>
      </w:r>
    </w:p>
    <w:p>
      <w:pPr>
        <w:pStyle w:val="ListBullet"/>
      </w:pPr>
      <w:r>
        <w:t>OrderSummary (0..N) — (1) CustomerAggregateSpend</w:t>
      </w:r>
    </w:p>
    <w:p>
      <w:pPr>
        <w:pStyle w:val="ListBullet"/>
      </w:pPr>
      <w:r>
        <w:t>Normalization:</w:t>
      </w:r>
    </w:p>
    <w:p>
      <w:pPr>
        <w:pStyle w:val="ListBullet"/>
      </w:pPr>
      <w:r>
        <w:t>All tables are normalized for atomicity (1NF), full non-key dependency (2NF), and no transitive dependency (3NF), except for intentional denormalization in aggregation.</w:t>
      </w:r>
    </w:p>
    <w:p>
      <w:pPr>
        <w:pStyle w:val="ListBullet"/>
      </w:pPr>
      <w:r>
        <w:t>Business Rules:</w:t>
      </w:r>
    </w:p>
    <w:p>
      <w:pPr>
        <w:pStyle w:val="ListBullet"/>
      </w:pPr>
      <w:r>
        <w:t>TotalAmount = price_per_unit × qty</w:t>
      </w:r>
    </w:p>
    <w:p>
      <w:pPr>
        <w:pStyle w:val="ListBullet"/>
      </w:pPr>
      <w:r>
        <w:t>Remove "Null"/Null literals from base tables</w:t>
      </w:r>
    </w:p>
    <w:p>
      <w:pPr>
        <w:pStyle w:val="ListBullet"/>
      </w:pPr>
      <w:r>
        <w:t>Remove duplicate records from base tables</w:t>
      </w:r>
    </w:p>
    <w:p>
      <w:pPr>
        <w:pStyle w:val="ListBullet"/>
      </w:pPr>
      <w:r>
        <w:t>SCD Type 2 tracking in OrderSummary</w:t>
      </w:r>
    </w:p>
    <w:p>
      <w:pPr>
        <w:pStyle w:val="ListNumber"/>
      </w:pPr>
      <w:r>
        <w:t>Physical Data Model</w:t>
      </w:r>
    </w:p>
    <w:p>
      <w:pPr>
        <w:pStyle w:val="ListBullet"/>
      </w:pPr>
      <w:r>
        <w:t>Table: customer</w:t>
      </w:r>
    </w:p>
    <w:p>
      <w:pPr>
        <w:pStyle w:val="ListBullet"/>
      </w:pPr>
      <w:r>
        <w:t>cust_id: STRING, PRIMARY KEY, NOT NULL</w:t>
      </w:r>
    </w:p>
    <w:p>
      <w:pPr>
        <w:pStyle w:val="ListBullet"/>
      </w:pPr>
      <w:r>
        <w:t>name: STRING, NOT NULL</w:t>
      </w:r>
    </w:p>
    <w:p>
      <w:pPr>
        <w:pStyle w:val="ListBullet"/>
      </w:pPr>
      <w:r>
        <w:t>email_id: STRING, NULLABLE</w:t>
      </w:r>
    </w:p>
    <w:p>
      <w:pPr>
        <w:pStyle w:val="ListBullet"/>
      </w:pPr>
      <w:r>
        <w:t>region: STRING, NULLABLE</w:t>
      </w:r>
    </w:p>
    <w:p>
      <w:pPr>
        <w:pStyle w:val="ListBullet"/>
      </w:pPr>
      <w:r>
        <w:t>Table: order</w:t>
      </w:r>
    </w:p>
    <w:p>
      <w:pPr>
        <w:pStyle w:val="ListBullet"/>
      </w:pPr>
      <w:r>
        <w:t>order_id: STRING, PRIMARY KEY, NOT NULL</w:t>
      </w:r>
    </w:p>
    <w:p>
      <w:pPr>
        <w:pStyle w:val="ListBullet"/>
      </w:pPr>
      <w:r>
        <w:t>item_name: STRING, NOT NULL</w:t>
      </w:r>
    </w:p>
    <w:p>
      <w:pPr>
        <w:pStyle w:val="ListBullet"/>
      </w:pPr>
      <w:r>
        <w:t>price_per_unit: DECIMAL(18,2), NOT NULL</w:t>
      </w:r>
    </w:p>
    <w:p>
      <w:pPr>
        <w:pStyle w:val="ListBullet"/>
      </w:pPr>
      <w:r>
        <w:t>qty: INTEGER, NOT NULL</w:t>
      </w:r>
    </w:p>
    <w:p>
      <w:pPr>
        <w:pStyle w:val="ListBullet"/>
      </w:pPr>
      <w:r>
        <w:t>date: DATE, NOT NULL</w:t>
      </w:r>
    </w:p>
    <w:p>
      <w:pPr>
        <w:pStyle w:val="ListBullet"/>
      </w:pPr>
      <w:r>
        <w:t>cust_id: STRING, FOREIGN KEY, NOT NULL</w:t>
      </w:r>
    </w:p>
    <w:p>
      <w:pPr>
        <w:pStyle w:val="ListBullet"/>
      </w:pPr>
      <w:r>
        <w:t>total_amount: DECIMAL(18,2), NOT NULL (computed)</w:t>
      </w:r>
    </w:p>
    <w:p>
      <w:pPr>
        <w:pStyle w:val="ListBullet"/>
      </w:pPr>
      <w:r>
        <w:t>Table: ordersummary</w:t>
      </w:r>
    </w:p>
    <w:p>
      <w:pPr>
        <w:pStyle w:val="ListBullet"/>
      </w:pPr>
      <w:r>
        <w:t>cust_id: STRING, FOREIGN KEY, NOT NULL</w:t>
      </w:r>
    </w:p>
    <w:p>
      <w:pPr>
        <w:pStyle w:val="ListBullet"/>
      </w:pPr>
      <w:r>
        <w:t>name: STRING, NOT NULL</w:t>
      </w:r>
    </w:p>
    <w:p>
      <w:pPr>
        <w:pStyle w:val="ListBullet"/>
      </w:pPr>
      <w:r>
        <w:t>email_id: STRING, NULLABLE</w:t>
      </w:r>
    </w:p>
    <w:p>
      <w:pPr>
        <w:pStyle w:val="ListBullet"/>
      </w:pPr>
      <w:r>
        <w:t>region: STRING, NULLABLE</w:t>
      </w:r>
    </w:p>
    <w:p>
      <w:pPr>
        <w:pStyle w:val="ListBullet"/>
      </w:pPr>
      <w:r>
        <w:t>order_id: STRING, NOT NULL</w:t>
      </w:r>
    </w:p>
    <w:p>
      <w:pPr>
        <w:pStyle w:val="ListBullet"/>
      </w:pPr>
      <w:r>
        <w:t>item_name: STRING, NOT NULL</w:t>
      </w:r>
    </w:p>
    <w:p>
      <w:pPr>
        <w:pStyle w:val="ListBullet"/>
      </w:pPr>
      <w:r>
        <w:t>price_per_unit: DECIMAL(18,2), NOT NULL</w:t>
      </w:r>
    </w:p>
    <w:p>
      <w:pPr>
        <w:pStyle w:val="ListBullet"/>
      </w:pPr>
      <w:r>
        <w:t>qty: INTEGER, NOT NULL</w:t>
      </w:r>
    </w:p>
    <w:p>
      <w:pPr>
        <w:pStyle w:val="ListBullet"/>
      </w:pPr>
      <w:r>
        <w:t>date: DATE, NOT NULL</w:t>
      </w:r>
    </w:p>
    <w:p>
      <w:pPr>
        <w:pStyle w:val="ListBullet"/>
      </w:pPr>
      <w:r>
        <w:t>start_date: DATE, NULLABLE</w:t>
      </w:r>
    </w:p>
    <w:p>
      <w:pPr>
        <w:pStyle w:val="ListBullet"/>
      </w:pPr>
      <w:r>
        <w:t>end_date: DATE, NULLABLE</w:t>
      </w:r>
    </w:p>
    <w:p>
      <w:pPr>
        <w:pStyle w:val="ListBullet"/>
      </w:pPr>
      <w:r>
        <w:t>active: BOOLEAN, NOT NULL</w:t>
      </w:r>
    </w:p>
    <w:p>
      <w:pPr>
        <w:pStyle w:val="ListBullet"/>
      </w:pPr>
      <w:r>
        <w:t>Table: customeraggregatespend</w:t>
      </w:r>
    </w:p>
    <w:p>
      <w:pPr>
        <w:pStyle w:val="ListBullet"/>
      </w:pPr>
      <w:r>
        <w:t>name: STRING, NOT NULL</w:t>
      </w:r>
    </w:p>
    <w:p>
      <w:pPr>
        <w:pStyle w:val="ListBullet"/>
      </w:pPr>
      <w:r>
        <w:t>total_amount: DECIMAL(18,2), NOT NULL</w:t>
      </w:r>
    </w:p>
    <w:p>
      <w:pPr>
        <w:pStyle w:val="ListBullet"/>
      </w:pPr>
      <w:r>
        <w:t>date: DATE, NOT NULL</w:t>
      </w:r>
    </w:p>
    <w:p>
      <w:pPr>
        <w:pStyle w:val="ListBullet"/>
      </w:pPr>
      <w:r>
        <w:t>Indexing &amp; Constraints:</w:t>
      </w:r>
    </w:p>
    <w:p>
      <w:pPr>
        <w:pStyle w:val="ListBullet"/>
      </w:pPr>
      <w:r>
        <w:t>All PKs indexed</w:t>
      </w:r>
    </w:p>
    <w:p>
      <w:pPr>
        <w:pStyle w:val="ListBullet"/>
      </w:pPr>
      <w:r>
        <w:t>FK: order.cust_id → customer.cust_id</w:t>
      </w:r>
    </w:p>
    <w:p>
      <w:pPr>
        <w:pStyle w:val="ListBullet"/>
      </w:pPr>
      <w:r>
        <w:t>FK: ordersummary.cust_id → customer.cust_id</w:t>
      </w:r>
    </w:p>
    <w:p>
      <w:pPr>
        <w:pStyle w:val="ListBullet"/>
      </w:pPr>
      <w:r>
        <w:t>Composite index/partition by date for large tables</w:t>
      </w:r>
    </w:p>
    <w:p>
      <w:r>
        <w:t>Naming Conventions</w:t>
      </w:r>
    </w:p>
    <w:p>
      <w:pPr>
        <w:pStyle w:val="ListBullet"/>
      </w:pPr>
      <w:r>
        <w:t>snake_case for tables and columns</w:t>
      </w:r>
    </w:p>
    <w:p>
      <w:pPr>
        <w:pStyle w:val="ListBullet"/>
      </w:pPr>
      <w:r>
        <w:t>PKs: suffixed with _id</w:t>
      </w:r>
    </w:p>
    <w:p>
      <w:pPr>
        <w:pStyle w:val="ListBullet"/>
      </w:pPr>
      <w:r>
        <w:t>Foreign keys: prefixed with +</w:t>
      </w:r>
    </w:p>
    <w:p>
      <w:pPr>
        <w:pStyle w:val="ListBullet"/>
      </w:pPr>
      <w:r>
        <w:t>Computed/derived: explicitly named (total_amount)</w:t>
      </w:r>
    </w:p>
    <w:p>
      <w:pPr>
        <w:pStyle w:val="ListBullet"/>
      </w:pPr>
      <w:r>
        <w:t>SCD tracking: start_date, end_date, active</w:t>
      </w:r>
    </w:p>
    <w:p>
      <w:r>
        <w:t>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Attribute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cust_id</w:t>
            </w:r>
          </w:p>
        </w:tc>
        <w:tc>
          <w:tcPr>
            <w:tcW w:type="dxa" w:w="1728"/>
          </w:tcPr>
          <w:p>
            <w:r>
              <w:t>Unique customer identifier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PK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email_id</w:t>
            </w:r>
          </w:p>
        </w:tc>
        <w:tc>
          <w:tcPr>
            <w:tcW w:type="dxa" w:w="1728"/>
          </w:tcPr>
          <w:p>
            <w:r>
              <w:t>Customer 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Sales 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Order identifier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PK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item_name</w:t>
            </w:r>
          </w:p>
        </w:tc>
        <w:tc>
          <w:tcPr>
            <w:tcW w:type="dxa" w:w="1728"/>
          </w:tcPr>
          <w:p>
            <w:r>
              <w:t>Name of item ordered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price_per_unit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DECIMAL(18,2)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Quantity ordered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Order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cust_id</w:t>
            </w:r>
          </w:p>
        </w:tc>
        <w:tc>
          <w:tcPr>
            <w:tcW w:type="dxa" w:w="1728"/>
          </w:tcPr>
          <w:p>
            <w:r>
              <w:t>Customer reference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FK to customer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price_per_unit × qty</w:t>
            </w:r>
          </w:p>
        </w:tc>
        <w:tc>
          <w:tcPr>
            <w:tcW w:type="dxa" w:w="1728"/>
          </w:tcPr>
          <w:p>
            <w:r>
              <w:t>DECIMAL(18,2)</w:t>
            </w:r>
          </w:p>
        </w:tc>
        <w:tc>
          <w:tcPr>
            <w:tcW w:type="dxa" w:w="1728"/>
          </w:tcPr>
          <w:p>
            <w:r>
              <w:t>Computed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cust_id</w:t>
            </w:r>
          </w:p>
        </w:tc>
        <w:tc>
          <w:tcPr>
            <w:tcW w:type="dxa" w:w="1728"/>
          </w:tcPr>
          <w:p>
            <w:r>
              <w:t>Customer reference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FK to customer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email_id</w:t>
            </w:r>
          </w:p>
        </w:tc>
        <w:tc>
          <w:tcPr>
            <w:tcW w:type="dxa" w:w="1728"/>
          </w:tcPr>
          <w:p>
            <w:r>
              <w:t>Email address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Sales region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Order identifier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item_name</w:t>
            </w:r>
          </w:p>
        </w:tc>
        <w:tc>
          <w:tcPr>
            <w:tcW w:type="dxa" w:w="1728"/>
          </w:tcPr>
          <w:p>
            <w:r>
              <w:t>Name of item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price_per_unit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DECIMAL(18,2)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start_date</w:t>
            </w:r>
          </w:p>
        </w:tc>
        <w:tc>
          <w:tcPr>
            <w:tcW w:type="dxa" w:w="1728"/>
          </w:tcPr>
          <w:p>
            <w:r>
              <w:t>SCD2: Start date of record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end_date</w:t>
            </w:r>
          </w:p>
        </w:tc>
        <w:tc>
          <w:tcPr>
            <w:tcW w:type="dxa" w:w="1728"/>
          </w:tcPr>
          <w:p>
            <w:r>
              <w:t>SCD2: End date of record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SCD2: Indicates active record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Grouped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Aggregated spend</w:t>
            </w:r>
          </w:p>
        </w:tc>
        <w:tc>
          <w:tcPr>
            <w:tcW w:type="dxa" w:w="1728"/>
          </w:tcPr>
          <w:p>
            <w:r>
              <w:t>DECIMAL(18,2)</w:t>
            </w:r>
          </w:p>
        </w:tc>
        <w:tc>
          <w:tcPr>
            <w:tcW w:type="dxa" w:w="1728"/>
          </w:tcPr>
          <w:p>
            <w:r>
              <w:t>SUM of TotalAmount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Spend 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Grouped</w:t>
            </w:r>
          </w:p>
        </w:tc>
      </w:tr>
    </w:tbl>
    <w:p>
      <w:r>
        <w:t>Text-Based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352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520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Order 1--1 OrderSummary</w:t>
      </w:r>
    </w:p>
    <w:p>
      <w:r>
        <w:t>OrderSummary *--1 CustomerAggregateSpend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