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/>
    <w:p>
      <w:pPr>
        <w:pStyle w:val="ListBullet"/>
      </w:pPr>
      <w:r>
        <w:t>Technical Requirements</w:t>
      </w:r>
    </w:p>
    <w:p/>
    <w:p>
      <w:pPr>
        <w:pStyle w:val="Heading3"/>
      </w:pPr>
      <w:r>
        <w:t>TR-SDL-001</w:t>
      </w:r>
    </w:p>
    <w:p>
      <w:pPr>
        <w:pStyle w:val="ListBullet"/>
      </w:pPr>
      <w:r>
        <w:t>Related Functional Requirement: FR-SDL-001</w:t>
      </w:r>
    </w:p>
    <w:p>
      <w:pPr>
        <w:pStyle w:val="ListBullet"/>
      </w:pPr>
      <w:r>
        <w:t>Objective: Read source CSV data and load to delta tables (customer and order)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customer: /Volumes/gen_ai_poc_databrickscoe/sdlc_wizard/customerdata</w:t>
      </w:r>
    </w:p>
    <w:p>
      <w:pPr>
        <w:pStyle w:val="ListBullet"/>
      </w:pPr>
      <w:r>
        <w:t>order: /Volumes/gen_ai_poc_databrickscoe/sdlc_wizard/orderdata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Delta tables: customer, order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Read customer CSV from source path</w:t>
      </w:r>
    </w:p>
    <w:p>
      <w:pPr>
        <w:pStyle w:val="ListNumber"/>
      </w:pPr>
      <w:r>
        <w:t>Read order CSV from source path</w:t>
      </w:r>
    </w:p>
    <w:p>
      <w:pPr>
        <w:pStyle w:val="ListNumber"/>
      </w:pPr>
      <w:r>
        <w:t>Load customer data to delta table</w:t>
      </w:r>
    </w:p>
    <w:p>
      <w:pPr>
        <w:pStyle w:val="ListNumber"/>
      </w:pPr>
      <w:r>
        <w:t>Load order data to delta table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Apply CSV schema as defined below</w:t>
      </w:r>
    </w:p>
    <w:p>
      <w:pPr>
        <w:pStyle w:val="ListBullet"/>
      </w:pPr>
      <w:r>
        <w:t>customer: CustId, Name, EmailId, Region</w:t>
      </w:r>
    </w:p>
    <w:p>
      <w:pPr>
        <w:pStyle w:val="ListBullet"/>
      </w:pPr>
      <w:r>
        <w:t>order: OrderId, ItemName, PricePerUnit, Qty, Date, CustId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failed loads</w:t>
      </w:r>
    </w:p>
    <w:p>
      <w:pPr>
        <w:pStyle w:val="ListBullet"/>
      </w:pPr>
      <w:r>
        <w:t>Report schema mismatches</w:t>
      </w:r>
    </w:p>
    <w:p>
      <w:pPr>
        <w:pStyle w:val="ListBullet"/>
      </w:pPr>
      <w:r>
        <w:t>Log missing files</w:t>
      </w:r>
    </w:p>
    <w:p/>
    <w:p/>
    <w:p>
      <w:pPr>
        <w:pStyle w:val="Heading3"/>
      </w:pPr>
      <w:r>
        <w:t>TR-SDL-002</w:t>
      </w:r>
    </w:p>
    <w:p>
      <w:pPr>
        <w:pStyle w:val="ListBullet"/>
      </w:pPr>
      <w:r>
        <w:t>Related Functional Requirement: FR-SDL-002</w:t>
      </w:r>
    </w:p>
    <w:p>
      <w:pPr>
        <w:pStyle w:val="ListBullet"/>
      </w:pPr>
      <w:r>
        <w:t>Objective: Add "TotalAmount" column in "order" table (PricePerUnit * Qty)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 delta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 delta table (with TotalAmount column)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Calculate TotalAmount for each record in the order table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TotalAmount = PricePerUnit * Qty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calculation errors</w:t>
      </w:r>
    </w:p>
    <w:p>
      <w:pPr>
        <w:pStyle w:val="ListBullet"/>
      </w:pPr>
      <w:r>
        <w:t>Handle nulls for PricePerUnit and Qty</w:t>
      </w:r>
    </w:p>
    <w:p/>
    <w:p/>
    <w:p>
      <w:pPr>
        <w:pStyle w:val="Heading3"/>
      </w:pPr>
      <w:r>
        <w:t>TR-SDL-003</w:t>
      </w:r>
    </w:p>
    <w:p>
      <w:pPr>
        <w:pStyle w:val="ListBullet"/>
      </w:pPr>
      <w:r>
        <w:t>Related Functional Requirement: FR-SDL-003</w:t>
      </w:r>
    </w:p>
    <w:p>
      <w:pPr>
        <w:pStyle w:val="ListBullet"/>
      </w:pPr>
      <w:r>
        <w:t>Objective: Remove Null and Duplicate records from both tables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delta table</w:t>
      </w:r>
    </w:p>
    <w:p>
      <w:pPr>
        <w:pStyle w:val="ListBullet"/>
      </w:pPr>
      <w:r>
        <w:t>order delta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Cleaned customer and order delta tables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Identify records with null fields</w:t>
      </w:r>
    </w:p>
    <w:p>
      <w:pPr>
        <w:pStyle w:val="ListNumber"/>
      </w:pPr>
      <w:r>
        <w:t>Remove null records</w:t>
      </w:r>
    </w:p>
    <w:p>
      <w:pPr>
        <w:pStyle w:val="ListNumber"/>
      </w:pPr>
      <w:r>
        <w:t>Identify duplicates</w:t>
      </w:r>
    </w:p>
    <w:p>
      <w:pPr>
        <w:pStyle w:val="ListNumber"/>
      </w:pPr>
      <w:r>
        <w:t>Remove duplicate records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Null record detection</w:t>
      </w:r>
    </w:p>
    <w:p>
      <w:pPr>
        <w:pStyle w:val="ListBullet"/>
      </w:pPr>
      <w:r>
        <w:t>Duplicate record detection logic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records removed for nulls and duplicates</w:t>
      </w:r>
    </w:p>
    <w:p/>
    <w:p/>
    <w:p>
      <w:pPr>
        <w:pStyle w:val="Heading3"/>
      </w:pPr>
      <w:r>
        <w:t>TR-SDL-004</w:t>
      </w:r>
    </w:p>
    <w:p>
      <w:pPr>
        <w:pStyle w:val="ListBullet"/>
      </w:pPr>
      <w:r>
        <w:t>Related Functional Requirement: FR-SDL-004</w:t>
      </w:r>
    </w:p>
    <w:p>
      <w:pPr>
        <w:pStyle w:val="ListBullet"/>
      </w:pPr>
      <w:r>
        <w:t>Objective: Create the "ordersummary" table if not exists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catalog="gen_ai_poc_databrickscoe"</w:t>
      </w:r>
    </w:p>
    <w:p>
      <w:pPr>
        <w:pStyle w:val="ListBullet"/>
      </w:pPr>
      <w:r>
        <w:t>schema="sdlc_wizard"</w:t>
      </w:r>
    </w:p>
    <w:p>
      <w:pPr>
        <w:pStyle w:val="ListBullet"/>
      </w:pPr>
      <w:r>
        <w:t>table=ordersummary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if ordersummary exists</w:t>
      </w:r>
    </w:p>
    <w:p>
      <w:pPr>
        <w:pStyle w:val="ListNumber"/>
      </w:pPr>
      <w:r>
        <w:t>Create ordersummary with schema CustId, Name, EmailId, Region, OrderId, ItemName, PricePerUnit, Qty, Date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events</w:t>
      </w:r>
    </w:p>
    <w:p/>
    <w:p/>
    <w:p>
      <w:pPr>
        <w:pStyle w:val="Heading3"/>
      </w:pPr>
      <w:r>
        <w:t>TR-SDL-005</w:t>
      </w:r>
    </w:p>
    <w:p>
      <w:pPr>
        <w:pStyle w:val="ListBullet"/>
      </w:pPr>
      <w:r>
        <w:t>Related Functional Requirement: FR-SDL-005</w:t>
      </w:r>
    </w:p>
    <w:p>
      <w:pPr>
        <w:pStyle w:val="ListBullet"/>
      </w:pPr>
      <w:r>
        <w:t>Objective: Join customer and order data using CustId and load to SCD type 2 table ordersummary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delta table</w:t>
      </w:r>
    </w:p>
    <w:p>
      <w:pPr>
        <w:pStyle w:val="ListBullet"/>
      </w:pPr>
      <w:r>
        <w:t>order delta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Join customer and order on CustId</w:t>
      </w:r>
    </w:p>
    <w:p>
      <w:pPr>
        <w:pStyle w:val="ListNumber"/>
      </w:pPr>
      <w:r>
        <w:t>Load joined data to ordersummary (SCD type 2 logic)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SCD type 2 handling</w:t>
      </w:r>
    </w:p>
    <w:p>
      <w:pPr>
        <w:pStyle w:val="ListBullet"/>
      </w:pPr>
      <w:r>
        <w:t>Join customer and order entities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join failures</w:t>
      </w:r>
    </w:p>
    <w:p>
      <w:pPr>
        <w:pStyle w:val="ListBullet"/>
      </w:pPr>
      <w:r>
        <w:t>Log history maintenance activity</w:t>
      </w:r>
    </w:p>
    <w:p/>
    <w:p/>
    <w:p>
      <w:pPr>
        <w:pStyle w:val="Heading3"/>
      </w:pPr>
      <w:r>
        <w:t>TR-SDL-006</w:t>
      </w:r>
    </w:p>
    <w:p>
      <w:pPr>
        <w:pStyle w:val="ListBullet"/>
      </w:pPr>
      <w:r>
        <w:t>Related Functional Requirement: FR-SDL-006</w:t>
      </w:r>
    </w:p>
    <w:p>
      <w:pPr>
        <w:pStyle w:val="ListBullet"/>
      </w:pPr>
      <w:r>
        <w:t>Objective: Update ordersummary (SCD2) whenever customer table changes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customer table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Updated ordersummary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Monitor changes in customer data</w:t>
      </w:r>
    </w:p>
    <w:p>
      <w:pPr>
        <w:pStyle w:val="ListNumber"/>
      </w:pPr>
      <w:r>
        <w:t>Mark old records as Inactive (set EndDate)</w:t>
      </w:r>
    </w:p>
    <w:p>
      <w:pPr>
        <w:pStyle w:val="ListNumber"/>
      </w:pPr>
      <w:r>
        <w:t>Insert new records as Active (set StartDate)</w:t>
      </w:r>
    </w:p>
    <w:p>
      <w:pPr>
        <w:pStyle w:val="ListNumber"/>
      </w:pPr>
      <w:r>
        <w:t>Maintain full history of changes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SCD type 2 logic for Active/Inactive status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updates and status changes</w:t>
      </w:r>
    </w:p>
    <w:p/>
    <w:p/>
    <w:p>
      <w:pPr>
        <w:pStyle w:val="Heading3"/>
      </w:pPr>
      <w:r>
        <w:t>TR-SDL-007</w:t>
      </w:r>
    </w:p>
    <w:p>
      <w:pPr>
        <w:pStyle w:val="ListBullet"/>
      </w:pPr>
      <w:r>
        <w:t>Related Functional Requirement: FR-SDL-007</w:t>
      </w:r>
    </w:p>
    <w:p>
      <w:pPr>
        <w:pStyle w:val="ListBullet"/>
      </w:pPr>
      <w:r>
        <w:t>Objective: Create "customeraggregatespend" table if not exists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catalog="gen_ai_poc_databrickscoe"</w:t>
      </w:r>
    </w:p>
    <w:p>
      <w:pPr>
        <w:pStyle w:val="ListBullet"/>
      </w:pPr>
      <w:r>
        <w:t>schema="sdlc_wizard"</w:t>
      </w:r>
    </w:p>
    <w:p>
      <w:pPr>
        <w:pStyle w:val="ListBullet"/>
      </w:pPr>
      <w:r>
        <w:t>table=customeraggregatespend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Check if customeraggregatespend exists</w:t>
      </w:r>
    </w:p>
    <w:p>
      <w:pPr>
        <w:pStyle w:val="ListNumber"/>
      </w:pPr>
      <w:r>
        <w:t>Create with columns: Name, TotalAmount, Date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events</w:t>
      </w:r>
    </w:p>
    <w:p/>
    <w:p/>
    <w:p>
      <w:pPr>
        <w:pStyle w:val="Heading3"/>
      </w:pPr>
      <w:r>
        <w:t>TR-SDL-008</w:t>
      </w:r>
    </w:p>
    <w:p>
      <w:pPr>
        <w:pStyle w:val="ListBullet"/>
      </w:pPr>
      <w:r>
        <w:t>Related Functional Requirement: FR-SDL-008</w:t>
      </w:r>
    </w:p>
    <w:p>
      <w:pPr>
        <w:pStyle w:val="ListBullet"/>
      </w:pPr>
      <w:r>
        <w:t>Objective: Aggregate TotalAmount from ordersummary, group by Name and Date, load to customeraggregatespend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ordersummary table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customeraggregatespend table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Aggregate TotalAmount by Name and Date from ordersummary</w:t>
      </w:r>
    </w:p>
    <w:p>
      <w:pPr>
        <w:pStyle w:val="ListNumber"/>
      </w:pPr>
      <w:r>
        <w:t>Load results to customeraggregatespend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Group by Name, Date; sum TotalAmount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aggregation steps</w:t>
      </w:r>
    </w:p>
    <w:p>
      <w:pPr>
        <w:pStyle w:val="ListBullet"/>
      </w:pPr>
      <w:r>
        <w:t>Log load success/failure</w:t>
      </w:r>
    </w:p>
    <w:p/>
    <w:p/>
    <w:p>
      <w:pPr>
        <w:pStyle w:val="Heading3"/>
      </w:pPr>
      <w:r>
        <w:t>TR-SDL-009</w:t>
      </w:r>
    </w:p>
    <w:p>
      <w:pPr>
        <w:pStyle w:val="ListBullet"/>
      </w:pPr>
      <w:r>
        <w:t>Related Functional Requirement: FR-SDL-009</w:t>
      </w:r>
    </w:p>
    <w:p>
      <w:pPr>
        <w:pStyle w:val="ListBullet"/>
      </w:pPr>
      <w:r>
        <w:t>Objective: Implement the above processes using Delta Live Tables</w:t>
      </w:r>
    </w:p>
    <w:p/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&lt;TBD&gt;</w:t>
      </w:r>
    </w:p>
    <w:p>
      <w:pPr>
        <w:pStyle w:val="ListBullet"/>
      </w:pPr>
      <w:r>
        <w:t>Runtime Version: &lt;TBD&gt;</w:t>
      </w:r>
    </w:p>
    <w:p>
      <w:pPr>
        <w:pStyle w:val="ListBullet"/>
      </w:pPr>
      <w:r>
        <w:t>Node Type: &lt;TBD&gt;</w:t>
      </w:r>
    </w:p>
    <w:p>
      <w:pPr>
        <w:pStyle w:val="ListBullet"/>
      </w:pPr>
      <w:r>
        <w:t>Driver Node: &lt;TBD&gt;</w:t>
      </w:r>
    </w:p>
    <w:p>
      <w:pPr>
        <w:pStyle w:val="ListBullet"/>
      </w:pPr>
      <w:r>
        <w:t>Worker Nodes: &lt;TBD&gt;</w:t>
      </w:r>
    </w:p>
    <w:p>
      <w:pPr>
        <w:pStyle w:val="ListBullet"/>
      </w:pPr>
      <w:r>
        <w:t>Autoscaling: &lt;TBD&gt;</w:t>
      </w:r>
    </w:p>
    <w:p>
      <w:pPr>
        <w:pStyle w:val="ListBullet"/>
      </w:pPr>
      <w:r>
        <w:t>Auto Termination: &lt;TBD&gt;</w:t>
      </w:r>
    </w:p>
    <w:p>
      <w:pPr>
        <w:pStyle w:val="ListBullet"/>
      </w:pPr>
      <w:r>
        <w:t>Libraries: &lt;TBD&gt;</w:t>
      </w:r>
    </w:p>
    <w:p/>
    <w:p>
      <w:pPr>
        <w:pStyle w:val="ListBullet"/>
      </w:pPr>
      <w:r>
        <w:t>Source Data Details:</w:t>
      </w:r>
    </w:p>
    <w:p>
      <w:pPr>
        <w:pStyle w:val="ListBullet"/>
      </w:pPr>
      <w:r>
        <w:t>All above tables</w:t>
      </w:r>
    </w:p>
    <w:p/>
    <w:p>
      <w:pPr>
        <w:pStyle w:val="ListBullet"/>
      </w:pPr>
      <w:r>
        <w:t>Target Data Details:</w:t>
      </w:r>
    </w:p>
    <w:p>
      <w:pPr>
        <w:pStyle w:val="ListBullet"/>
      </w:pPr>
      <w:r>
        <w:t>Live tables for all flows</w:t>
      </w:r>
    </w:p>
    <w:p/>
    <w:p>
      <w:pPr>
        <w:pStyle w:val="ListBullet"/>
      </w:pPr>
      <w:r>
        <w:t>Job Flow:</w:t>
      </w:r>
    </w:p>
    <w:p>
      <w:pPr>
        <w:pStyle w:val="ListNumber"/>
      </w:pPr>
      <w:r>
        <w:t>Apply delta live tables to all ETL steps above</w:t>
      </w:r>
    </w:p>
    <w:p/>
    <w:p>
      <w:pPr>
        <w:pStyle w:val="ListBullet"/>
      </w:pPr>
      <w:r>
        <w:t>Transformations &amp; Logic:</w:t>
      </w:r>
    </w:p>
    <w:p>
      <w:pPr>
        <w:pStyle w:val="ListBullet"/>
      </w:pPr>
      <w:r>
        <w:t>Delta live table orchestration</w:t>
      </w:r>
    </w:p>
    <w:p/>
    <w:p>
      <w:pPr>
        <w:pStyle w:val="ListBullet"/>
      </w:pPr>
      <w:r>
        <w:t>Error Handling &amp; Logging:</w:t>
      </w:r>
    </w:p>
    <w:p>
      <w:pPr>
        <w:pStyle w:val="ListBullet"/>
      </w:pPr>
      <w:r>
        <w:t>Log orchestration events</w:t>
      </w:r>
    </w:p>
    <w:p>
      <w:pPr>
        <w:pStyle w:val="ListBullet"/>
      </w:pPr>
      <w:r>
        <w:t>Capture and report errors at each 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