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System Name: Application</w:t>
      </w:r>
    </w:p>
    <w:p>
      <w:pPr>
        <w:pStyle w:val="ListNumber"/>
      </w:pPr>
      <w:r>
        <w:t>Document Control</w:t>
      </w:r>
    </w:p>
    <w:p>
      <w:pPr>
        <w:pStyle w:val="ListBullet"/>
      </w:pPr>
      <w:r>
        <w:t>Application processes and transforms customer and order CSV data into Delta tables using Delta Live Tables.</w:t>
      </w:r>
    </w:p>
    <w:p>
      <w:pPr>
        <w:pStyle w:val="ListBullet"/>
      </w:pPr>
      <w:r>
        <w:t>The system performs ingestion, cleansing, transformation, SCD Type 2 change tracking, and aggregation to enable analytical workloads supporting daily customer spend summaries.</w:t>
      </w:r>
    </w:p>
    <w:p>
      <w:pPr>
        <w:pStyle w:val="ListNumber"/>
      </w:pPr>
      <w:r>
        <w:t>System Overview</w:t>
      </w:r>
    </w:p>
    <w:p>
      <w:pPr>
        <w:pStyle w:val="ListBullet"/>
      </w:pPr>
      <w:r>
        <w:t>Data Engineer: Configures and manages pipelines.</w:t>
      </w:r>
    </w:p>
    <w:p>
      <w:pPr>
        <w:pStyle w:val="ListBullet"/>
      </w:pPr>
      <w:r>
        <w:t>Data Analyst: Consumes aggregate and transactional data.</w:t>
      </w:r>
    </w:p>
    <w:p>
      <w:pPr>
        <w:pStyle w:val="ListBullet"/>
      </w:pPr>
      <w:r>
        <w:t>System Operator: Monitors data pipeline execution.</w:t>
      </w:r>
    </w:p>
    <w:p>
      <w:pPr>
        <w:pStyle w:val="ListBullet"/>
      </w:pPr>
      <w:r>
        <w:t>No other roles specified in requirements.</w:t>
      </w:r>
    </w:p>
    <w:p>
      <w:pPr>
        <w:pStyle w:val="ListNumber"/>
      </w:pPr>
      <w:r>
        <w:t>User Roles</w:t>
      </w:r>
    </w:p>
    <w:p>
      <w:pPr>
        <w:pStyle w:val="ListBullet"/>
      </w:pPr>
      <w:r>
        <w:t>Ingest customer and order source data from specified filesystem paths.</w:t>
      </w:r>
    </w:p>
    <w:p>
      <w:pPr>
        <w:pStyle w:val="ListBullet"/>
      </w:pPr>
      <w:r>
        <w:t>Cleanse data to remove "Null"/Null literals and duplicates from both sources.</w:t>
      </w:r>
    </w:p>
    <w:p>
      <w:pPr>
        <w:pStyle w:val="ListBullet"/>
      </w:pPr>
      <w:r>
        <w:t>Add computed TotalAmount field to the order table.</w:t>
      </w:r>
    </w:p>
    <w:p>
      <w:pPr>
        <w:pStyle w:val="ListBullet"/>
      </w:pPr>
      <w:r>
        <w:t>Join customer and order for unified transactions view in ordersummary.</w:t>
      </w:r>
    </w:p>
    <w:p>
      <w:pPr>
        <w:pStyle w:val="ListBullet"/>
      </w:pPr>
      <w:r>
        <w:t>Apply SCD Type 2 logic on customer data in ordersummary.</w:t>
      </w:r>
    </w:p>
    <w:p>
      <w:pPr>
        <w:pStyle w:val="ListBullet"/>
      </w:pPr>
      <w:r>
        <w:t>Aggregate ordersummary to produce customeraggregatespend (sum of TotalAmount by Name and Date).</w:t>
      </w:r>
    </w:p>
    <w:p>
      <w:pPr>
        <w:pStyle w:val="ListBullet"/>
      </w:pPr>
      <w:r>
        <w:t>All steps implemented in sequence via Delta Live Tables.</w:t>
      </w:r>
    </w:p>
    <w:p>
      <w:pPr>
        <w:pStyle w:val="ListNumber"/>
      </w:pPr>
      <w:r>
        <w:t>Functional Scope</w:t>
      </w:r>
    </w:p>
    <w:p>
      <w:pPr>
        <w:pStyle w:val="ListNumber"/>
      </w:pPr>
      <w:r>
        <w:t>Functional Requirements</w:t>
      </w:r>
    </w:p>
    <w:p>
      <w:pPr>
        <w:pStyle w:val="Heading3"/>
      </w:pPr>
      <w:r>
        <w:t>FR-APP-001 — Ingest Customer Data</w:t>
      </w:r>
    </w:p>
    <w:p>
      <w:pPr>
        <w:pStyle w:val="ListBullet"/>
      </w:pPr>
      <w:r>
        <w:t>Description: Load customer CSV from /Volumes/gen_ai_poc_databrickscoe/sdlc_wizard/customerdata to Delta table 'customer'.</w:t>
      </w:r>
    </w:p>
    <w:p>
      <w:pPr>
        <w:pStyle w:val="ListBullet"/>
      </w:pPr>
      <w:r>
        <w:t>Preconditions: Customer CSV present at given path.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All customer records from the CSV are loaded into the Delta table without format or integrity errors.</w:t>
      </w:r>
    </w:p>
    <w:p>
      <w:pPr>
        <w:pStyle w:val="ListNumber"/>
      </w:pPr>
      <w:r>
        <w:t>Read customer CSV file from specified location.</w:t>
      </w:r>
    </w:p>
    <w:p>
      <w:pPr>
        <w:pStyle w:val="ListNumber"/>
      </w:pPr>
      <w:r>
        <w:t>Load data into Delta table named 'customer'.</w:t>
      </w:r>
    </w:p>
    <w:p>
      <w:pPr>
        <w:pStyle w:val="Heading3"/>
      </w:pPr>
      <w:r>
        <w:t>FR-APP-002 — Ingest Order Data</w:t>
      </w:r>
    </w:p>
    <w:p>
      <w:pPr>
        <w:pStyle w:val="ListBullet"/>
      </w:pPr>
      <w:r>
        <w:t>Description: Load order CSV from /Volumes/gen_ai_poc_databrickscoe/sdlc_wizard/orderdata to Delta table 'order'.</w:t>
      </w:r>
    </w:p>
    <w:p>
      <w:pPr>
        <w:pStyle w:val="ListBullet"/>
      </w:pPr>
      <w:r>
        <w:t>Preconditions: Order CSV present at given path.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All order records from the CSV are loaded into the Delta table without format or integrity errors.</w:t>
      </w:r>
    </w:p>
    <w:p>
      <w:pPr>
        <w:pStyle w:val="ListNumber"/>
      </w:pPr>
      <w:r>
        <w:t>Read order CSV file from specified location.</w:t>
      </w:r>
    </w:p>
    <w:p>
      <w:pPr>
        <w:pStyle w:val="ListNumber"/>
      </w:pPr>
      <w:r>
        <w:t>Load data into Delta table named 'order'.</w:t>
      </w:r>
    </w:p>
    <w:p>
      <w:pPr>
        <w:pStyle w:val="Heading3"/>
      </w:pPr>
      <w:r>
        <w:t>FR-APP-003 — Data Cleansing for Customer</w:t>
      </w:r>
    </w:p>
    <w:p>
      <w:pPr>
        <w:pStyle w:val="ListBullet"/>
      </w:pPr>
      <w:r>
        <w:t>Description: Cleanse customer table by removing "Null"/Null literals and duplicate records.</w:t>
      </w:r>
    </w:p>
    <w:p>
      <w:pPr>
        <w:pStyle w:val="ListBullet"/>
      </w:pPr>
      <w:r>
        <w:t>Preconditions: Customer table loaded.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Customer table contains only unique, valid records; all "Null"/Null values are removed.</w:t>
      </w:r>
    </w:p>
    <w:p>
      <w:pPr>
        <w:pStyle w:val="ListNumber"/>
      </w:pPr>
      <w:r>
        <w:t>Scan all records in 'customer' table.</w:t>
      </w:r>
    </w:p>
    <w:p>
      <w:pPr>
        <w:pStyle w:val="ListNumber"/>
      </w:pPr>
      <w:r>
        <w:t>Remove any values that are literal "Null" or system nulls.</w:t>
      </w:r>
    </w:p>
    <w:p>
      <w:pPr>
        <w:pStyle w:val="ListNumber"/>
      </w:pPr>
      <w:r>
        <w:t>Remove duplicate entries based on all columns.</w:t>
      </w:r>
    </w:p>
    <w:p>
      <w:pPr>
        <w:pStyle w:val="Heading3"/>
      </w:pPr>
      <w:r>
        <w:t>FR-APP-004 — Data Cleansing for Order</w:t>
      </w:r>
    </w:p>
    <w:p>
      <w:pPr>
        <w:pStyle w:val="ListBullet"/>
      </w:pPr>
      <w:r>
        <w:t>Description: Cleanse order table by removing "Null"/Null literals and duplicate records.</w:t>
      </w:r>
    </w:p>
    <w:p>
      <w:pPr>
        <w:pStyle w:val="ListBullet"/>
      </w:pPr>
      <w:r>
        <w:t>Preconditions: Order table loaded.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Order table contains only unique, valid records; all "Null"/Null values are removed.</w:t>
      </w:r>
    </w:p>
    <w:p>
      <w:pPr>
        <w:pStyle w:val="ListNumber"/>
      </w:pPr>
      <w:r>
        <w:t>Scan all records in 'order' table.</w:t>
      </w:r>
    </w:p>
    <w:p>
      <w:pPr>
        <w:pStyle w:val="ListNumber"/>
      </w:pPr>
      <w:r>
        <w:t>Remove any values that are literal "Null" or system nulls.</w:t>
      </w:r>
    </w:p>
    <w:p>
      <w:pPr>
        <w:pStyle w:val="ListNumber"/>
      </w:pPr>
      <w:r>
        <w:t>Remove duplicate entries based on all columns.</w:t>
      </w:r>
    </w:p>
    <w:p>
      <w:pPr>
        <w:pStyle w:val="Heading3"/>
      </w:pPr>
      <w:r>
        <w:t>FR-APP-005 — Add Computed TotalAmount</w:t>
      </w:r>
    </w:p>
    <w:p>
      <w:pPr>
        <w:pStyle w:val="ListBullet"/>
      </w:pPr>
      <w:r>
        <w:t>Description: Compute TotalAmount for each order as PricePerUnit × Qty.</w:t>
      </w:r>
    </w:p>
    <w:p>
      <w:pPr>
        <w:pStyle w:val="ListBullet"/>
      </w:pPr>
      <w:r>
        <w:t>Preconditions: Order table loaded and cleansed.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All records in order table have a valid TotalAmount reflecting unit price × quantity.</w:t>
      </w:r>
    </w:p>
    <w:p>
      <w:pPr>
        <w:pStyle w:val="ListNumber"/>
      </w:pPr>
      <w:r>
        <w:t>For each order, calculate TotalAmount as PricePerUnit × Qty.</w:t>
      </w:r>
    </w:p>
    <w:p>
      <w:pPr>
        <w:pStyle w:val="ListNumber"/>
      </w:pPr>
      <w:r>
        <w:t>Add TotalAmount column to order table.</w:t>
      </w:r>
    </w:p>
    <w:p>
      <w:pPr>
        <w:pStyle w:val="Heading3"/>
      </w:pPr>
      <w:r>
        <w:t>FR-APP-006 — Create Ordersummary Table</w:t>
      </w:r>
    </w:p>
    <w:p>
      <w:pPr>
        <w:pStyle w:val="ListBullet"/>
      </w:pPr>
      <w:r>
        <w:t>Description: Join customer and order tables to create ordersummary table.</w:t>
      </w:r>
    </w:p>
    <w:p>
      <w:pPr>
        <w:pStyle w:val="ListBullet"/>
      </w:pPr>
      <w:r>
        <w:t>Preconditions: customer and order tables prepared.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Ordersummary combines all order and customer attributes per transaction as specified.</w:t>
      </w:r>
    </w:p>
    <w:p>
      <w:pPr>
        <w:pStyle w:val="ListNumber"/>
      </w:pPr>
      <w:r>
        <w:t>Join customer and order on CustId.</w:t>
      </w:r>
    </w:p>
    <w:p>
      <w:pPr>
        <w:pStyle w:val="ListNumber"/>
      </w:pPr>
      <w:r>
        <w:t>Insert joined records into new table ordersummary.</w:t>
      </w:r>
    </w:p>
    <w:p>
      <w:pPr>
        <w:pStyle w:val="Heading3"/>
      </w:pPr>
      <w:r>
        <w:t>FR-APP-007 — Implement SCD Type 2 for Customer in Ordersummary</w:t>
      </w:r>
    </w:p>
    <w:p>
      <w:pPr>
        <w:pStyle w:val="ListBullet"/>
      </w:pPr>
      <w:r>
        <w:t>Description: Apply SCD Type 2 logic on customer attributes in ordersummary.</w:t>
      </w:r>
    </w:p>
    <w:p>
      <w:pPr>
        <w:pStyle w:val="ListBullet"/>
      </w:pPr>
      <w:r>
        <w:t>Preconditions: Ordersummary table is being populated.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no change, retain previous status.</w:t>
      </w:r>
    </w:p>
    <w:p>
      <w:pPr>
        <w:pStyle w:val="ListBullet"/>
      </w:pPr>
      <w:r>
        <w:t>Acceptance Criteria: Ordersummary retains full change history for customer data with appropriate versioning.</w:t>
      </w:r>
    </w:p>
    <w:p>
      <w:pPr>
        <w:pStyle w:val="ListNumber"/>
      </w:pPr>
      <w:r>
        <w:t>Identify changed attributes for each customer in ordersummary.</w:t>
      </w:r>
    </w:p>
    <w:p>
      <w:pPr>
        <w:pStyle w:val="ListNumber"/>
      </w:pPr>
      <w:r>
        <w:t>Mark previous version inactive, insert new as active.</w:t>
      </w:r>
    </w:p>
    <w:p>
      <w:pPr>
        <w:pStyle w:val="ListNumber"/>
      </w:pPr>
      <w:r>
        <w:t>Populate StartDate/EndDate and Active status as per SCD2 conventions.</w:t>
      </w:r>
    </w:p>
    <w:p>
      <w:pPr>
        <w:pStyle w:val="Heading3"/>
      </w:pPr>
      <w:r>
        <w:t>FR-APP-008 — Create Customer Aggregate Spend Table</w:t>
      </w:r>
    </w:p>
    <w:p>
      <w:pPr>
        <w:pStyle w:val="ListBullet"/>
      </w:pPr>
      <w:r>
        <w:t>Description: Aggregate total spend per customer by Name and Date in customeraggregatespend table.</w:t>
      </w:r>
    </w:p>
    <w:p>
      <w:pPr>
        <w:pStyle w:val="ListBullet"/>
      </w:pPr>
      <w:r>
        <w:t>Preconditions: Ordersummary table populated with TotalAmount.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Each record in customeraggregatespend reflects accurate daily spend totals per customer.</w:t>
      </w:r>
    </w:p>
    <w:p>
      <w:pPr>
        <w:pStyle w:val="ListNumber"/>
      </w:pPr>
      <w:r>
        <w:t>Group ordersummary by Name and Date.</w:t>
      </w:r>
    </w:p>
    <w:p>
      <w:pPr>
        <w:pStyle w:val="ListNumber"/>
      </w:pPr>
      <w:r>
        <w:t>Calculate sum of TotalAmount for each group.</w:t>
      </w:r>
    </w:p>
    <w:p>
      <w:pPr>
        <w:pStyle w:val="ListNumber"/>
      </w:pPr>
      <w:r>
        <w:t>Write results to customeraggregatespend table.</w:t>
      </w:r>
    </w:p>
    <w:p>
      <w:pPr>
        <w:pStyle w:val="Heading3"/>
      </w:pPr>
      <w:r>
        <w:t>FR-APP-009 — End-to-end Pipeline Execution in Delta Live Tables</w:t>
      </w:r>
    </w:p>
    <w:p>
      <w:pPr>
        <w:pStyle w:val="ListBullet"/>
      </w:pPr>
      <w:r>
        <w:t>Description: Execute all loading, cleansing, calculation, joining, SCD handling, and aggregation using Delta Live Tables.</w:t>
      </w:r>
    </w:p>
    <w:p>
      <w:pPr>
        <w:pStyle w:val="ListBullet"/>
      </w:pPr>
      <w:r>
        <w:t>Preconditions: Delta Live Tables environment available.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None.</w:t>
      </w:r>
    </w:p>
    <w:p>
      <w:pPr>
        <w:pStyle w:val="ListBullet"/>
      </w:pPr>
      <w:r>
        <w:t>Acceptance Criteria: Pipeline completes all steps in sequence with no interruptions or data loss.</w:t>
      </w:r>
    </w:p>
    <w:p>
      <w:pPr>
        <w:pStyle w:val="ListNumber"/>
      </w:pPr>
      <w:r>
        <w:t>Configure Delta Live Tables pipeline for all steps above.</w:t>
      </w:r>
    </w:p>
    <w:p>
      <w:pPr>
        <w:pStyle w:val="ListNumber"/>
      </w:pPr>
      <w:r>
        <w:t>Trigger execution and monitor for errors.</w:t>
      </w:r>
    </w:p>
    <w:p>
      <w:pPr>
        <w:pStyle w:val="ListBullet"/>
      </w:pPr>
      <w:r>
        <w:t>TotalAmount must be accurately computed as PricePerUnit × Qty.</w:t>
      </w:r>
    </w:p>
    <w:p>
      <w:pPr>
        <w:pStyle w:val="ListBullet"/>
      </w:pPr>
      <w:r>
        <w:t>No record in customer/order tables may contain literal "Null" or be duplicated.</w:t>
      </w:r>
    </w:p>
    <w:p>
      <w:pPr>
        <w:pStyle w:val="ListBullet"/>
      </w:pPr>
      <w:r>
        <w:t>Join between customer and order is always on CustId.</w:t>
      </w:r>
    </w:p>
    <w:p>
      <w:pPr>
        <w:pStyle w:val="ListBullet"/>
      </w:pPr>
      <w:r>
        <w:t>SCD Type 2 must capture full history of changes for customer data.</w:t>
      </w:r>
    </w:p>
    <w:p>
      <w:pPr>
        <w:pStyle w:val="ListBullet"/>
      </w:pPr>
      <w:r>
        <w:t>Aggregated spend must always be grouped by Name and Date.</w:t>
      </w:r>
    </w:p>
    <w:p>
      <w:pPr>
        <w:pStyle w:val="ListNumber"/>
      </w:pPr>
      <w:r>
        <w:t>Business Rules</w:t>
      </w:r>
    </w:p>
    <w:p>
      <w:pPr>
        <w:pStyle w:val="ListBullet"/>
      </w:pPr>
      <w:r>
        <w:t>Fail record ingestion for badly formatted CSV rows, log error.</w:t>
      </w:r>
    </w:p>
    <w:p>
      <w:pPr>
        <w:pStyle w:val="ListBullet"/>
      </w:pPr>
      <w:r>
        <w:t>Skip aggregation if upstream ordersummary data is incomplete.</w:t>
      </w:r>
    </w:p>
    <w:p>
      <w:pPr>
        <w:pStyle w:val="ListBullet"/>
      </w:pPr>
      <w:r>
        <w:t>Capture and report any join/mapping mismatches (e.g., missing CustId).</w:t>
      </w:r>
    </w:p>
    <w:p>
      <w:pPr>
        <w:pStyle w:val="ListNumber"/>
      </w:pPr>
      <w:r>
        <w:t>Error Handling</w:t>
      </w:r>
    </w:p>
    <w:p>
      <w:pPr>
        <w:pStyle w:val="ListBullet"/>
      </w:pPr>
      <w:r>
        <w:t>Pipeline depends on availability of both customer and order CSV files.</w:t>
      </w:r>
    </w:p>
    <w:p>
      <w:pPr>
        <w:pStyle w:val="ListBullet"/>
      </w:pPr>
      <w:r>
        <w:t>Downstream aggregation depends on successful join and SCD tracking.</w:t>
      </w:r>
    </w:p>
    <w:p>
      <w:pPr>
        <w:pStyle w:val="ListBullet"/>
      </w:pPr>
      <w:r>
        <w:t>All logic is tied to Delta Live Tables implementation.</w:t>
      </w:r>
    </w:p>
    <w:p>
      <w:pPr>
        <w:pStyle w:val="ListNumber"/>
      </w:pPr>
      <w:r>
        <w:t>Dependencies</w:t>
      </w:r>
    </w:p>
    <w:p>
      <w:pPr>
        <w:pStyle w:val="ListBullet"/>
      </w:pPr>
      <w:r>
        <w:t>100% ingestion of valid, unique customer and order data from respective CSVs.</w:t>
      </w:r>
    </w:p>
    <w:p>
      <w:pPr>
        <w:pStyle w:val="ListBullet"/>
      </w:pPr>
      <w:r>
        <w:t>All "Null"/Null records and duplicates eliminated.</w:t>
      </w:r>
    </w:p>
    <w:p>
      <w:pPr>
        <w:pStyle w:val="ListBullet"/>
      </w:pPr>
      <w:r>
        <w:t>TotalAmount present and accurate across orders and aggregates.</w:t>
      </w:r>
    </w:p>
    <w:p>
      <w:pPr>
        <w:pStyle w:val="ListBullet"/>
      </w:pPr>
      <w:r>
        <w:t>Ordersummary correctly joins and reflects customer history with SCD2 changes.</w:t>
      </w:r>
    </w:p>
    <w:p>
      <w:pPr>
        <w:pStyle w:val="ListBullet"/>
      </w:pPr>
      <w:r>
        <w:t>Customeraggregatespend table holds true sum per Name/Date group.</w:t>
      </w:r>
    </w:p>
    <w:p>
      <w:pPr>
        <w:pStyle w:val="ListBullet"/>
      </w:pPr>
      <w:r>
        <w:t>Delta Live Tables pipeline completes end-to-end process without errors.</w:t>
      </w:r>
    </w:p>
    <w:p>
      <w:pPr>
        <w:pStyle w:val="ListNumber"/>
      </w:pPr>
      <w:r>
        <w:t>Acceptance Criteria</w:t>
      </w:r>
    </w:p>
    <w:p>
      <w:pPr>
        <w:pStyle w:val="ListNumber"/>
      </w:pPr>
      <w:r>
        <w:t>Architecture Diagram (Graphviz)</w:t>
      </w:r>
    </w:p>
    <w:p>
      <w:r/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