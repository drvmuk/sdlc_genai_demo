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TR-APP-001</w:t>
      </w:r>
    </w:p>
    <w:p>
      <w:pPr>
        <w:pStyle w:val="ListBullet"/>
      </w:pPr>
      <w:r>
        <w:t>Related Functional Requirement: FR-1 Source Ingestion</w:t>
      </w:r>
    </w:p>
    <w:p>
      <w:pPr>
        <w:pStyle w:val="ListBullet"/>
      </w:pPr>
      <w:r>
        <w:t>Objective: Implement automated data ingestion from structured CSV sources into Delta tables using Delta Live Tables.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dlt-customer-order-ingest</w:t>
      </w:r>
    </w:p>
    <w:p>
      <w:pPr>
        <w:pStyle w:val="ListBullet"/>
      </w:pPr>
      <w:r>
        <w:t>Runtime Version: Databricks Runtime 11.3 LTS or higher</w:t>
      </w:r>
    </w:p>
    <w:p>
      <w:pPr>
        <w:pStyle w:val="ListBullet"/>
      </w:pPr>
      <w:r>
        <w:t>Node Type: Standard_DS3_v2 (or equivalent)</w:t>
      </w:r>
    </w:p>
    <w:p>
      <w:pPr>
        <w:pStyle w:val="ListBullet"/>
      </w:pPr>
      <w:r>
        <w:t>Driver Node: 1 node</w:t>
      </w:r>
    </w:p>
    <w:p>
      <w:pPr>
        <w:pStyle w:val="ListBullet"/>
      </w:pPr>
      <w:r>
        <w:t>Worker Nodes: 2–4 nodes (autoscaling enabled)</w:t>
      </w:r>
    </w:p>
    <w:p>
      <w:pPr>
        <w:pStyle w:val="ListBullet"/>
      </w:pPr>
      <w:r>
        <w:t>Autoscaling: Enabled (2–4)</w:t>
      </w:r>
    </w:p>
    <w:p>
      <w:pPr>
        <w:pStyle w:val="ListBullet"/>
      </w:pPr>
      <w:r>
        <w:t>Auto Termination: 30 minutes</w:t>
      </w:r>
    </w:p>
    <w:p>
      <w:pPr>
        <w:pStyle w:val="ListBullet"/>
      </w:pPr>
      <w:r>
        <w:t>Libraries: PySpark, Delta Lake, DLT libraries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CSV</w:t>
      </w:r>
    </w:p>
    <w:p>
      <w:pPr>
        <w:pStyle w:val="ListBullet"/>
      </w:pPr>
      <w:r>
        <w:t>Location: /Volumes/gen_ai_poc_databrickscoe/sdlc_wizard/customerdata and /Volumes/gen_ai_poc_databrickscoe/sdlc_wizard/orderdata</w:t>
      </w:r>
    </w:p>
    <w:p>
      <w:pPr>
        <w:pStyle w:val="ListBullet"/>
      </w:pPr>
      <w:r>
        <w:t>Schema: customer(CustId, Name, EmailId, Region); order(OrderId, ItemName, PricePerUnit, Qty, Date, CustId)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customer, order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Partitioning Strategy: None specified</w:t>
      </w:r>
    </w:p>
    <w:p>
      <w:pPr>
        <w:pStyle w:val="ListBullet"/>
      </w:pPr>
      <w:r>
        <w:t>Job Flow:</w:t>
      </w:r>
    </w:p>
    <w:p>
      <w:pPr>
        <w:pStyle w:val="ListNumber"/>
      </w:pPr>
      <w:r>
        <w:t>Read customer and order CSVs from defined locations</w:t>
      </w:r>
    </w:p>
    <w:p>
      <w:pPr>
        <w:pStyle w:val="ListNumber"/>
      </w:pPr>
      <w:r>
        <w:t>Write raw data to Delta tables</w:t>
      </w:r>
    </w:p>
    <w:p>
      <w:pPr>
        <w:pStyle w:val="ListNumber"/>
      </w:pPr>
      <w:r>
        <w:t>Register Delta tables in metastore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Schema enforcement as defined</w:t>
      </w:r>
    </w:p>
    <w:p>
      <w:pPr>
        <w:pStyle w:val="ListBullet"/>
      </w:pPr>
      <w:r>
        <w:t>No explicit transformations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Log ingestion status per file</w:t>
      </w:r>
    </w:p>
    <w:p>
      <w:pPr>
        <w:pStyle w:val="ListBullet"/>
      </w:pPr>
      <w:r>
        <w:t>Validate schema on load</w:t>
      </w:r>
    </w:p>
    <w:p>
      <w:pPr>
        <w:pStyle w:val="ListBullet"/>
      </w:pPr>
      <w:r>
        <w:t>Fail job on unrecoverable errors</w:t>
      </w:r>
    </w:p>
    <w:p>
      <w:pPr>
        <w:pStyle w:val="Heading1"/>
      </w:pPr>
      <w:r>
        <w:t>TR-APP-002</w:t>
      </w:r>
    </w:p>
    <w:p>
      <w:pPr>
        <w:pStyle w:val="ListBullet"/>
      </w:pPr>
      <w:r>
        <w:t>Related Functional Requirement: FR-2 Schemas</w:t>
      </w:r>
    </w:p>
    <w:p>
      <w:pPr>
        <w:pStyle w:val="ListBullet"/>
      </w:pPr>
      <w:r>
        <w:t>Objective: Enforce explicit schemas on ingested data for type safety and data quality.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dlt-schema-enforcement</w:t>
      </w:r>
    </w:p>
    <w:p>
      <w:pPr>
        <w:pStyle w:val="ListBullet"/>
      </w:pPr>
      <w:r>
        <w:t>Runtime Version: Databricks Runtime 11.3 LTS or higher</w:t>
      </w:r>
    </w:p>
    <w:p>
      <w:pPr>
        <w:pStyle w:val="ListBullet"/>
      </w:pPr>
      <w:r>
        <w:t>Node Type: Standard_DS3_v2</w:t>
      </w:r>
    </w:p>
    <w:p>
      <w:pPr>
        <w:pStyle w:val="ListBullet"/>
      </w:pPr>
      <w:r>
        <w:t>Driver Node: 1 node</w:t>
      </w:r>
    </w:p>
    <w:p>
      <w:pPr>
        <w:pStyle w:val="ListBullet"/>
      </w:pPr>
      <w:r>
        <w:t>Worker Nodes: 2 nodes</w:t>
      </w:r>
    </w:p>
    <w:p>
      <w:pPr>
        <w:pStyle w:val="ListBullet"/>
      </w:pPr>
      <w:r>
        <w:t>Autoscaling: Disabled</w:t>
      </w:r>
    </w:p>
    <w:p>
      <w:pPr>
        <w:pStyle w:val="ListBullet"/>
      </w:pPr>
      <w:r>
        <w:t>Auto Termination: 20 minutes</w:t>
      </w:r>
    </w:p>
    <w:p>
      <w:pPr>
        <w:pStyle w:val="ListBullet"/>
      </w:pPr>
      <w:r>
        <w:t>Libraries: PySpark, Delta Lake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Delta (from prior ingestion)</w:t>
      </w:r>
    </w:p>
    <w:p>
      <w:pPr>
        <w:pStyle w:val="ListBullet"/>
      </w:pPr>
      <w:r>
        <w:t>Location: customer, order Delta tables</w:t>
      </w:r>
    </w:p>
    <w:p>
      <w:pPr>
        <w:pStyle w:val="ListBullet"/>
      </w:pPr>
      <w:r>
        <w:t>Schema: as specified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customer, order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Partitioning Strategy: None</w:t>
      </w:r>
    </w:p>
    <w:p>
      <w:pPr>
        <w:pStyle w:val="ListBullet"/>
      </w:pPr>
      <w:r>
        <w:t>Job Flow:</w:t>
      </w:r>
    </w:p>
    <w:p>
      <w:pPr>
        <w:pStyle w:val="ListNumber"/>
      </w:pPr>
      <w:r>
        <w:t>Apply schema during read of raw data</w:t>
      </w:r>
    </w:p>
    <w:p>
      <w:pPr>
        <w:pStyle w:val="ListNumber"/>
      </w:pPr>
      <w:r>
        <w:t>Validate and enforce column data types</w:t>
      </w:r>
    </w:p>
    <w:p>
      <w:pPr>
        <w:pStyle w:val="ListNumber"/>
      </w:pPr>
      <w:r>
        <w:t>Log invalid records and move to quarantine set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Data type conversion as necessary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Record failed schema matches</w:t>
      </w:r>
    </w:p>
    <w:p>
      <w:pPr>
        <w:pStyle w:val="ListBullet"/>
      </w:pPr>
      <w:r>
        <w:t>Move invalid records to quarantine</w:t>
      </w:r>
    </w:p>
    <w:p>
      <w:pPr>
        <w:pStyle w:val="Heading1"/>
      </w:pPr>
      <w:r>
        <w:t>TR-APP-003</w:t>
      </w:r>
    </w:p>
    <w:p>
      <w:pPr>
        <w:pStyle w:val="ListBullet"/>
      </w:pPr>
      <w:r>
        <w:t>Related Functional Requirement: FR-3 Computed Column</w:t>
      </w:r>
    </w:p>
    <w:p>
      <w:pPr>
        <w:pStyle w:val="ListBullet"/>
      </w:pPr>
      <w:r>
        <w:t>Objective: Implement computation of TotalAmount column in order table (PricePerUnit × Qty).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dlt-compute-totalamount</w:t>
      </w:r>
    </w:p>
    <w:p>
      <w:pPr>
        <w:pStyle w:val="ListBullet"/>
      </w:pPr>
      <w:r>
        <w:t>Runtime Version: Databricks Runtime 11.3 LTS</w:t>
      </w:r>
    </w:p>
    <w:p>
      <w:pPr>
        <w:pStyle w:val="ListBullet"/>
      </w:pPr>
      <w:r>
        <w:t>Node Type: Standard_DS3_v2</w:t>
      </w:r>
    </w:p>
    <w:p>
      <w:pPr>
        <w:pStyle w:val="ListBullet"/>
      </w:pPr>
      <w:r>
        <w:t>Driver Node: 1 node</w:t>
      </w:r>
    </w:p>
    <w:p>
      <w:pPr>
        <w:pStyle w:val="ListBullet"/>
      </w:pPr>
      <w:r>
        <w:t>Worker Nodes: 2 nodes</w:t>
      </w:r>
    </w:p>
    <w:p>
      <w:pPr>
        <w:pStyle w:val="ListBullet"/>
      </w:pPr>
      <w:r>
        <w:t>Autoscaling: Disabled</w:t>
      </w:r>
    </w:p>
    <w:p>
      <w:pPr>
        <w:pStyle w:val="ListBullet"/>
      </w:pPr>
      <w:r>
        <w:t>Auto Termination: 20 minutes</w:t>
      </w:r>
    </w:p>
    <w:p>
      <w:pPr>
        <w:pStyle w:val="ListBullet"/>
      </w:pPr>
      <w:r>
        <w:t>Libraries: PySpark, Delta Lake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Delta</w:t>
      </w:r>
    </w:p>
    <w:p>
      <w:pPr>
        <w:pStyle w:val="ListBullet"/>
      </w:pPr>
      <w:r>
        <w:t>Location: order Delta table</w:t>
      </w:r>
    </w:p>
    <w:p>
      <w:pPr>
        <w:pStyle w:val="ListBullet"/>
      </w:pPr>
      <w:r>
        <w:t>Schema: OrderId, ItemName, PricePerUnit, Qty, Date, CustId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order (with TotalAmount)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Partitioning Strategy: None</w:t>
      </w:r>
    </w:p>
    <w:p>
      <w:pPr>
        <w:pStyle w:val="ListBullet"/>
      </w:pPr>
      <w:r>
        <w:t>Job Flow:</w:t>
      </w:r>
    </w:p>
    <w:p>
      <w:pPr>
        <w:pStyle w:val="ListNumber"/>
      </w:pPr>
      <w:r>
        <w:t>Read order Delta table</w:t>
      </w:r>
    </w:p>
    <w:p>
      <w:pPr>
        <w:pStyle w:val="ListNumber"/>
      </w:pPr>
      <w:r>
        <w:t>Compute TotalAmount = PricePerUnit * Qty per record</w:t>
      </w:r>
    </w:p>
    <w:p>
      <w:pPr>
        <w:pStyle w:val="ListNumber"/>
      </w:pPr>
      <w:r>
        <w:t>Write enriched data to same or new Delta table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Expression: order.withColumn("TotalAmount", col("PricePerUnit") * col("Qty"))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Validate numeric values for computation</w:t>
      </w:r>
    </w:p>
    <w:p>
      <w:pPr>
        <w:pStyle w:val="ListBullet"/>
      </w:pPr>
      <w:r>
        <w:t>Log any issues with data types</w:t>
      </w:r>
    </w:p>
    <w:p>
      <w:pPr>
        <w:pStyle w:val="Heading1"/>
      </w:pPr>
      <w:r>
        <w:t>TR-APP-004</w:t>
      </w:r>
    </w:p>
    <w:p>
      <w:pPr>
        <w:pStyle w:val="ListBullet"/>
      </w:pPr>
      <w:r>
        <w:t>Related Functional Requirement: FR-4 Data Cleansing</w:t>
      </w:r>
    </w:p>
    <w:p>
      <w:pPr>
        <w:pStyle w:val="ListBullet"/>
      </w:pPr>
      <w:r>
        <w:t>Objective: Remove explicit "Null"/Null literals and duplicate records from all source and staging tables.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dlt-cleansing</w:t>
      </w:r>
    </w:p>
    <w:p>
      <w:pPr>
        <w:pStyle w:val="ListBullet"/>
      </w:pPr>
      <w:r>
        <w:t>Runtime Version: Databricks Runtime 11.3 LTS</w:t>
      </w:r>
    </w:p>
    <w:p>
      <w:pPr>
        <w:pStyle w:val="ListBullet"/>
      </w:pPr>
      <w:r>
        <w:t>Node Type: Standard_DS3_v2</w:t>
      </w:r>
    </w:p>
    <w:p>
      <w:pPr>
        <w:pStyle w:val="ListBullet"/>
      </w:pPr>
      <w:r>
        <w:t>Driver Node: 1 node</w:t>
      </w:r>
    </w:p>
    <w:p>
      <w:pPr>
        <w:pStyle w:val="ListBullet"/>
      </w:pPr>
      <w:r>
        <w:t>Worker Nodes: 2 nodes</w:t>
      </w:r>
    </w:p>
    <w:p>
      <w:pPr>
        <w:pStyle w:val="ListBullet"/>
      </w:pPr>
      <w:r>
        <w:t>Autoscaling: Disabled</w:t>
      </w:r>
    </w:p>
    <w:p>
      <w:pPr>
        <w:pStyle w:val="ListBullet"/>
      </w:pPr>
      <w:r>
        <w:t>Auto Termination: 20 minutes</w:t>
      </w:r>
    </w:p>
    <w:p>
      <w:pPr>
        <w:pStyle w:val="ListBullet"/>
      </w:pPr>
      <w:r>
        <w:t>Libraries: PySpark, Delta Lake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Delta</w:t>
      </w:r>
    </w:p>
    <w:p>
      <w:pPr>
        <w:pStyle w:val="ListBullet"/>
      </w:pPr>
      <w:r>
        <w:t>Location: customer, order tables</w:t>
      </w:r>
    </w:p>
    <w:p>
      <w:pPr>
        <w:pStyle w:val="ListBullet"/>
      </w:pPr>
      <w:r>
        <w:t>Schema: as previously defined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customer_clean, order_clean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Partitioning Strategy: None</w:t>
      </w:r>
    </w:p>
    <w:p>
      <w:pPr>
        <w:pStyle w:val="ListBullet"/>
      </w:pPr>
      <w:r>
        <w:t>Job Flow:</w:t>
      </w:r>
    </w:p>
    <w:p>
      <w:pPr>
        <w:pStyle w:val="ListNumber"/>
      </w:pPr>
      <w:r>
        <w:t>Read source tables (customer, order)</w:t>
      </w:r>
    </w:p>
    <w:p>
      <w:pPr>
        <w:pStyle w:val="ListNumber"/>
      </w:pPr>
      <w:r>
        <w:t>Filter out rows with "Null" literal values or system nulls</w:t>
      </w:r>
    </w:p>
    <w:p>
      <w:pPr>
        <w:pStyle w:val="ListNumber"/>
      </w:pPr>
      <w:r>
        <w:t>Drop duplicate records using all columns</w:t>
      </w:r>
    </w:p>
    <w:p>
      <w:pPr>
        <w:pStyle w:val="ListNumber"/>
      </w:pPr>
      <w:r>
        <w:t>Store cleansed data to new Delta tables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.filter(), .dropDuplicates() in PySpark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Log count of removed records for audit</w:t>
      </w:r>
    </w:p>
    <w:p>
      <w:pPr>
        <w:pStyle w:val="ListBullet"/>
      </w:pPr>
      <w:r>
        <w:t>Raise error if all records are dropped</w:t>
      </w:r>
    </w:p>
    <w:p>
      <w:pPr>
        <w:pStyle w:val="Heading1"/>
      </w:pPr>
      <w:r>
        <w:t>TR-APP-005</w:t>
      </w:r>
    </w:p>
    <w:p>
      <w:pPr>
        <w:pStyle w:val="ListBullet"/>
      </w:pPr>
      <w:r>
        <w:t>Related Functional Requirement: FR-5 Create Target Table ordersummary</w:t>
      </w:r>
    </w:p>
    <w:p>
      <w:pPr>
        <w:pStyle w:val="ListBullet"/>
      </w:pPr>
      <w:r>
        <w:t>Objective: Create ordersummary table with proper catalog and schema if not exists.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dlt-ordersummary</w:t>
      </w:r>
    </w:p>
    <w:p>
      <w:pPr>
        <w:pStyle w:val="ListBullet"/>
      </w:pPr>
      <w:r>
        <w:t>Runtime Version: Databricks Runtime 11.3 LTS</w:t>
      </w:r>
    </w:p>
    <w:p>
      <w:pPr>
        <w:pStyle w:val="ListBullet"/>
      </w:pPr>
      <w:r>
        <w:t>Node Type: Standard_DS3_v2</w:t>
      </w:r>
    </w:p>
    <w:p>
      <w:pPr>
        <w:pStyle w:val="ListBullet"/>
      </w:pPr>
      <w:r>
        <w:t>Driver Node: 1 node</w:t>
      </w:r>
    </w:p>
    <w:p>
      <w:pPr>
        <w:pStyle w:val="ListBullet"/>
      </w:pPr>
      <w:r>
        <w:t>Worker Nodes: 2 nodes</w:t>
      </w:r>
    </w:p>
    <w:p>
      <w:pPr>
        <w:pStyle w:val="ListBullet"/>
      </w:pPr>
      <w:r>
        <w:t>Autoscaling: Disabled</w:t>
      </w:r>
    </w:p>
    <w:p>
      <w:pPr>
        <w:pStyle w:val="ListBullet"/>
      </w:pPr>
      <w:r>
        <w:t>Auto Termination: 15 minutes</w:t>
      </w:r>
    </w:p>
    <w:p>
      <w:pPr>
        <w:pStyle w:val="ListBullet"/>
      </w:pPr>
      <w:r>
        <w:t>Libraries: PySpark, Delta Lake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DataFrame (post cleansing)</w:t>
      </w:r>
    </w:p>
    <w:p>
      <w:pPr>
        <w:pStyle w:val="ListBullet"/>
      </w:pPr>
      <w:r>
        <w:t>Location: customer_clean, order_clean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gen_ai_poc_databrickscoe.sdlc_wizard.ordersummary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Partitioning Strategy: None specified</w:t>
      </w:r>
    </w:p>
    <w:p>
      <w:pPr>
        <w:pStyle w:val="ListBullet"/>
      </w:pPr>
      <w:r>
        <w:t>Job Flow:</w:t>
      </w:r>
    </w:p>
    <w:p>
      <w:pPr>
        <w:pStyle w:val="ListNumber"/>
      </w:pPr>
      <w:r>
        <w:t>Verify if target table exists in catalog</w:t>
      </w:r>
    </w:p>
    <w:p>
      <w:pPr>
        <w:pStyle w:val="ListNumber"/>
      </w:pPr>
      <w:r>
        <w:t>Create table with defined schema if not exist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None beyond schema definition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Log table creation status</w:t>
      </w:r>
    </w:p>
    <w:p>
      <w:pPr>
        <w:pStyle w:val="Heading1"/>
      </w:pPr>
      <w:r>
        <w:t>TR-APP-006</w:t>
      </w:r>
    </w:p>
    <w:p>
      <w:pPr>
        <w:pStyle w:val="ListBullet"/>
      </w:pPr>
      <w:r>
        <w:t>Related Functional Requirement: FR-6 Join and Load with SCD Type 2</w:t>
      </w:r>
    </w:p>
    <w:p>
      <w:pPr>
        <w:pStyle w:val="ListBullet"/>
      </w:pPr>
      <w:r>
        <w:t>Objective: Join customer/order on CustId to load into ordersummary with SCD Type 2 logic.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dlt-scd2-processing</w:t>
      </w:r>
    </w:p>
    <w:p>
      <w:pPr>
        <w:pStyle w:val="ListBullet"/>
      </w:pPr>
      <w:r>
        <w:t>Runtime Version: Databricks Runtime 11.3 LTS</w:t>
      </w:r>
    </w:p>
    <w:p>
      <w:pPr>
        <w:pStyle w:val="ListBullet"/>
      </w:pPr>
      <w:r>
        <w:t>Node Type: Standard_DS3_v2</w:t>
      </w:r>
    </w:p>
    <w:p>
      <w:pPr>
        <w:pStyle w:val="ListBullet"/>
      </w:pPr>
      <w:r>
        <w:t>Driver Node: 1 node</w:t>
      </w:r>
    </w:p>
    <w:p>
      <w:pPr>
        <w:pStyle w:val="ListBullet"/>
      </w:pPr>
      <w:r>
        <w:t>Worker Nodes: 2 nodes</w:t>
      </w:r>
    </w:p>
    <w:p>
      <w:pPr>
        <w:pStyle w:val="ListBullet"/>
      </w:pPr>
      <w:r>
        <w:t>Autoscaling: Disabled</w:t>
      </w:r>
    </w:p>
    <w:p>
      <w:pPr>
        <w:pStyle w:val="ListBullet"/>
      </w:pPr>
      <w:r>
        <w:t>Auto Termination: 25 minutes</w:t>
      </w:r>
    </w:p>
    <w:p>
      <w:pPr>
        <w:pStyle w:val="ListBullet"/>
      </w:pPr>
      <w:r>
        <w:t>Libraries: PySpark, Delta Lake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Delta</w:t>
      </w:r>
    </w:p>
    <w:p>
      <w:pPr>
        <w:pStyle w:val="ListBullet"/>
      </w:pPr>
      <w:r>
        <w:t>Location: customer_clean, order_clean</w:t>
      </w:r>
    </w:p>
    <w:p>
      <w:pPr>
        <w:pStyle w:val="ListBullet"/>
      </w:pPr>
      <w:r>
        <w:t>Schema: customer(CustId, Name, EmailId, Region); order(OrderId, ItemName, PricePerUnit, Qty, Date, CustId, TotalAmount)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gen_ai_poc_databrickscoe.sdlc_wizard.ordersummary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Partitioning Strategy: None specified</w:t>
      </w:r>
    </w:p>
    <w:p>
      <w:pPr>
        <w:pStyle w:val="ListBullet"/>
      </w:pPr>
      <w:r>
        <w:t>Job Flow:</w:t>
      </w:r>
    </w:p>
    <w:p>
      <w:pPr>
        <w:pStyle w:val="ListNumber"/>
      </w:pPr>
      <w:r>
        <w:t>Join customer_clean and order_clean on CustId</w:t>
      </w:r>
    </w:p>
    <w:p>
      <w:pPr>
        <w:pStyle w:val="ListNumber"/>
      </w:pPr>
      <w:r>
        <w:t>Apply SCD Type 2 operations on customer attributes in ordersummary</w:t>
      </w:r>
    </w:p>
    <w:p>
      <w:pPr>
        <w:pStyle w:val="ListNumber"/>
      </w:pPr>
      <w:r>
        <w:t>Write resulting records (history-tracked) to target Delta table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SCD 2 implementation: flag active/inactive, update StartDate/EndDate, use Merge or window functions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Log number of inserted/updated records</w:t>
      </w:r>
    </w:p>
    <w:p>
      <w:pPr>
        <w:pStyle w:val="ListBullet"/>
      </w:pPr>
      <w:r>
        <w:t>Handle overlapping histories, raise conflicts</w:t>
      </w:r>
    </w:p>
    <w:p>
      <w:pPr>
        <w:pStyle w:val="Heading1"/>
      </w:pPr>
      <w:r>
        <w:t>TR-APP-007</w:t>
      </w:r>
    </w:p>
    <w:p>
      <w:pPr>
        <w:pStyle w:val="ListBullet"/>
      </w:pPr>
      <w:r>
        <w:t>Related Functional Requirement: FR-7 ordersummary Schema</w:t>
      </w:r>
    </w:p>
    <w:p>
      <w:pPr>
        <w:pStyle w:val="ListBullet"/>
      </w:pPr>
      <w:r>
        <w:t>Objective: Enforce and manage schema for ordersummary as per requirement.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dlt-ordersummary-schema</w:t>
      </w:r>
    </w:p>
    <w:p>
      <w:pPr>
        <w:pStyle w:val="ListBullet"/>
      </w:pPr>
      <w:r>
        <w:t>Runtime Version: Databricks Runtime 11.3 LTS</w:t>
      </w:r>
    </w:p>
    <w:p>
      <w:pPr>
        <w:pStyle w:val="ListBullet"/>
      </w:pPr>
      <w:r>
        <w:t>Node Type: Standard_DS3_v2</w:t>
      </w:r>
    </w:p>
    <w:p>
      <w:pPr>
        <w:pStyle w:val="ListBullet"/>
      </w:pPr>
      <w:r>
        <w:t>Driver Node: 1 node</w:t>
      </w:r>
    </w:p>
    <w:p>
      <w:pPr>
        <w:pStyle w:val="ListBullet"/>
      </w:pPr>
      <w:r>
        <w:t>Worker Nodes: 2 nodes</w:t>
      </w:r>
    </w:p>
    <w:p>
      <w:pPr>
        <w:pStyle w:val="ListBullet"/>
      </w:pPr>
      <w:r>
        <w:t>Autoscaling: Disabled</w:t>
      </w:r>
    </w:p>
    <w:p>
      <w:pPr>
        <w:pStyle w:val="ListBullet"/>
      </w:pPr>
      <w:r>
        <w:t>Auto Termination: 15 minutes</w:t>
      </w:r>
    </w:p>
    <w:p>
      <w:pPr>
        <w:pStyle w:val="ListBullet"/>
      </w:pPr>
      <w:r>
        <w:t>Libraries: PySpark, Delta Lake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DataFrame join output</w:t>
      </w:r>
    </w:p>
    <w:p>
      <w:pPr>
        <w:pStyle w:val="ListBullet"/>
      </w:pPr>
      <w:r>
        <w:t>Location: ordersummary stream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ordersummary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Partitioning Strategy: None</w:t>
      </w:r>
    </w:p>
    <w:p>
      <w:pPr>
        <w:pStyle w:val="ListBullet"/>
      </w:pPr>
      <w:r>
        <w:t>Job Flow:</w:t>
      </w:r>
    </w:p>
    <w:p>
      <w:pPr>
        <w:pStyle w:val="ListNumber"/>
      </w:pPr>
      <w:r>
        <w:t>Cast and enforce fields as: CustId, Name, EmailId, Region, OrderId, ItemName, PricePerUnit, Qty, Date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Data type enforcement/assertion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Log schema enforcement status</w:t>
      </w:r>
    </w:p>
    <w:p>
      <w:pPr>
        <w:pStyle w:val="Heading1"/>
      </w:pPr>
      <w:r>
        <w:t>TR-APP-008</w:t>
      </w:r>
    </w:p>
    <w:p>
      <w:pPr>
        <w:pStyle w:val="ListBullet"/>
      </w:pPr>
      <w:r>
        <w:t>Related Functional Requirement: FR-8 SCD Type 2 Change Handling Rules (customer dimension)</w:t>
      </w:r>
    </w:p>
    <w:p>
      <w:pPr>
        <w:pStyle w:val="ListBullet"/>
      </w:pPr>
      <w:r>
        <w:t>Objective: Maintain historical changes in customer data within ordersummary using SCD Type 2.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dlt-scd2-rules</w:t>
      </w:r>
    </w:p>
    <w:p>
      <w:pPr>
        <w:pStyle w:val="ListBullet"/>
      </w:pPr>
      <w:r>
        <w:t>Runtime Version: Databricks Runtime 11.3 LTS</w:t>
      </w:r>
    </w:p>
    <w:p>
      <w:pPr>
        <w:pStyle w:val="ListBullet"/>
      </w:pPr>
      <w:r>
        <w:t>Node Type: Standard_DS3_v2</w:t>
      </w:r>
    </w:p>
    <w:p>
      <w:pPr>
        <w:pStyle w:val="ListBullet"/>
      </w:pPr>
      <w:r>
        <w:t>Driver Node: 1 node</w:t>
      </w:r>
    </w:p>
    <w:p>
      <w:pPr>
        <w:pStyle w:val="ListBullet"/>
      </w:pPr>
      <w:r>
        <w:t>Worker Nodes: 2 nodes</w:t>
      </w:r>
    </w:p>
    <w:p>
      <w:pPr>
        <w:pStyle w:val="ListBullet"/>
      </w:pPr>
      <w:r>
        <w:t>Autoscaling: Disabled</w:t>
      </w:r>
    </w:p>
    <w:p>
      <w:pPr>
        <w:pStyle w:val="ListBullet"/>
      </w:pPr>
      <w:r>
        <w:t>Auto Termination: 30 minutes</w:t>
      </w:r>
    </w:p>
    <w:p>
      <w:pPr>
        <w:pStyle w:val="ListBullet"/>
      </w:pPr>
      <w:r>
        <w:t>Libraries: PySpark, Delta Lake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Delta</w:t>
      </w:r>
    </w:p>
    <w:p>
      <w:pPr>
        <w:pStyle w:val="ListBullet"/>
      </w:pPr>
      <w:r>
        <w:t>Location: ordersummary Delta table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ordersummary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Partitioning Strategy: None</w:t>
      </w:r>
    </w:p>
    <w:p>
      <w:pPr>
        <w:pStyle w:val="ListBullet"/>
      </w:pPr>
      <w:r>
        <w:t>Job Flow:</w:t>
      </w:r>
    </w:p>
    <w:p>
      <w:pPr>
        <w:pStyle w:val="ListNumber"/>
      </w:pPr>
      <w:r>
        <w:t>Detect changes in customer attributes per CustId</w:t>
      </w:r>
    </w:p>
    <w:p>
      <w:pPr>
        <w:pStyle w:val="ListNumber"/>
      </w:pPr>
      <w:r>
        <w:t>Mark previous records as Inactive</w:t>
      </w:r>
    </w:p>
    <w:p>
      <w:pPr>
        <w:pStyle w:val="ListNumber"/>
      </w:pPr>
      <w:r>
        <w:t>Insert new version as Active, with updated StartDate/EndDate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Use window functions and Merge statement for SCD 2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Log change history events</w:t>
      </w:r>
    </w:p>
    <w:p>
      <w:pPr>
        <w:pStyle w:val="ListBullet"/>
      </w:pPr>
      <w:r>
        <w:t>Audit field-level changes</w:t>
      </w:r>
    </w:p>
    <w:p>
      <w:pPr>
        <w:pStyle w:val="Heading1"/>
      </w:pPr>
      <w:r>
        <w:t>TR-APP-009</w:t>
      </w:r>
    </w:p>
    <w:p>
      <w:pPr>
        <w:pStyle w:val="ListBullet"/>
      </w:pPr>
      <w:r>
        <w:t>Related Functional Requirement: FR-9 Create Aggregate Table customeraggregatespend</w:t>
      </w:r>
    </w:p>
    <w:p>
      <w:pPr>
        <w:pStyle w:val="ListBullet"/>
      </w:pPr>
      <w:r>
        <w:t>Objective: Create customeraggregatespend table in catalog/schema with correct structure.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dlt-customeraggregatespend</w:t>
      </w:r>
    </w:p>
    <w:p>
      <w:pPr>
        <w:pStyle w:val="ListBullet"/>
      </w:pPr>
      <w:r>
        <w:t>Runtime Version: Databricks Runtime 11.3 LTS</w:t>
      </w:r>
    </w:p>
    <w:p>
      <w:pPr>
        <w:pStyle w:val="ListBullet"/>
      </w:pPr>
      <w:r>
        <w:t>Node Type: Standard_DS3_v2</w:t>
      </w:r>
    </w:p>
    <w:p>
      <w:pPr>
        <w:pStyle w:val="ListBullet"/>
      </w:pPr>
      <w:r>
        <w:t>Driver Node: 1 node</w:t>
      </w:r>
    </w:p>
    <w:p>
      <w:pPr>
        <w:pStyle w:val="ListBullet"/>
      </w:pPr>
      <w:r>
        <w:t>Worker Nodes: 2 nodes</w:t>
      </w:r>
    </w:p>
    <w:p>
      <w:pPr>
        <w:pStyle w:val="ListBullet"/>
      </w:pPr>
      <w:r>
        <w:t>Autoscaling: Disabled</w:t>
      </w:r>
    </w:p>
    <w:p>
      <w:pPr>
        <w:pStyle w:val="ListBullet"/>
      </w:pPr>
      <w:r>
        <w:t>Auto Termination: 10 minutes</w:t>
      </w:r>
    </w:p>
    <w:p>
      <w:pPr>
        <w:pStyle w:val="ListBullet"/>
      </w:pPr>
      <w:r>
        <w:t>Libraries: PySpark, Delta Lake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ordersummary</w:t>
      </w:r>
    </w:p>
    <w:p>
      <w:pPr>
        <w:pStyle w:val="ListBullet"/>
      </w:pPr>
      <w:r>
        <w:t>Location: gen_ai_poc_databrickscoe.sdlc_wizard.ordersummary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gen_ai_poc_databrickscoe.sdlc_wizard.customeraggregatespend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Partitioning Strategy: None</w:t>
      </w:r>
    </w:p>
    <w:p>
      <w:pPr>
        <w:pStyle w:val="ListBullet"/>
      </w:pPr>
      <w:r>
        <w:t>Job Flow:</w:t>
      </w:r>
    </w:p>
    <w:p>
      <w:pPr>
        <w:pStyle w:val="ListNumber"/>
      </w:pPr>
      <w:r>
        <w:t>Create table if it does not exist</w:t>
      </w:r>
    </w:p>
    <w:p>
      <w:pPr>
        <w:pStyle w:val="ListNumber"/>
      </w:pPr>
      <w:r>
        <w:t>Register in metastore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None (DDL only)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Log table creation and registration</w:t>
      </w:r>
    </w:p>
    <w:p>
      <w:pPr>
        <w:pStyle w:val="Heading1"/>
      </w:pPr>
      <w:r>
        <w:t>TR-APP-010</w:t>
      </w:r>
    </w:p>
    <w:p>
      <w:pPr>
        <w:pStyle w:val="ListBullet"/>
      </w:pPr>
      <w:r>
        <w:t>Related Functional Requirement: FR-10 Aggregate Loading</w:t>
      </w:r>
    </w:p>
    <w:p>
      <w:pPr>
        <w:pStyle w:val="ListBullet"/>
      </w:pPr>
      <w:r>
        <w:t>Objective: Compute and load daily spend sum per Name into customeraggregatespend.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dlt-aggregate-load</w:t>
      </w:r>
    </w:p>
    <w:p>
      <w:pPr>
        <w:pStyle w:val="ListBullet"/>
      </w:pPr>
      <w:r>
        <w:t>Runtime Version: Databricks Runtime 11.3 LTS</w:t>
      </w:r>
    </w:p>
    <w:p>
      <w:pPr>
        <w:pStyle w:val="ListBullet"/>
      </w:pPr>
      <w:r>
        <w:t>Node Type: Standard_DS3_v2</w:t>
      </w:r>
    </w:p>
    <w:p>
      <w:pPr>
        <w:pStyle w:val="ListBullet"/>
      </w:pPr>
      <w:r>
        <w:t>Driver Node: 1 node</w:t>
      </w:r>
    </w:p>
    <w:p>
      <w:pPr>
        <w:pStyle w:val="ListBullet"/>
      </w:pPr>
      <w:r>
        <w:t>Worker Nodes: 2 nodes</w:t>
      </w:r>
    </w:p>
    <w:p>
      <w:pPr>
        <w:pStyle w:val="ListBullet"/>
      </w:pPr>
      <w:r>
        <w:t>Autoscaling: Disabled</w:t>
      </w:r>
    </w:p>
    <w:p>
      <w:pPr>
        <w:pStyle w:val="ListBullet"/>
      </w:pPr>
      <w:r>
        <w:t>Auto Termination: 15 minutes</w:t>
      </w:r>
    </w:p>
    <w:p>
      <w:pPr>
        <w:pStyle w:val="ListBullet"/>
      </w:pPr>
      <w:r>
        <w:t>Libraries: PySpark, Delta Lake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ordersummary Delta</w:t>
      </w:r>
    </w:p>
    <w:p>
      <w:pPr>
        <w:pStyle w:val="ListBullet"/>
      </w:pPr>
      <w:r>
        <w:t>Location: gen_ai_poc_databrickscoe.sdlc_wizard.ordersummary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gen_ai_poc_databrickscoe.sdlc_wizard.customeraggregatespend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Partitioning Strategy: None</w:t>
      </w:r>
    </w:p>
    <w:p>
      <w:pPr>
        <w:pStyle w:val="ListBullet"/>
      </w:pPr>
      <w:r>
        <w:t>Job Flow:</w:t>
      </w:r>
    </w:p>
    <w:p>
      <w:pPr>
        <w:pStyle w:val="ListNumber"/>
      </w:pPr>
      <w:r>
        <w:t>Group ordersummary by Name and Date</w:t>
      </w:r>
    </w:p>
    <w:p>
      <w:pPr>
        <w:pStyle w:val="ListNumber"/>
      </w:pPr>
      <w:r>
        <w:t>Aggregate sum(TotalAmount) for each group</w:t>
      </w:r>
    </w:p>
    <w:p>
      <w:pPr>
        <w:pStyle w:val="ListNumber"/>
      </w:pPr>
      <w:r>
        <w:t>Load results into customeraggregatespend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Spark .groupBy("Name", "Date").agg(sum("TotalAmount"))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Log aggregation completion</w:t>
      </w:r>
    </w:p>
    <w:p>
      <w:pPr>
        <w:pStyle w:val="ListBullet"/>
      </w:pPr>
      <w:r>
        <w:t>Flag groups with missing values</w:t>
      </w:r>
    </w:p>
    <w:p>
      <w:pPr>
        <w:pStyle w:val="Heading1"/>
      </w:pPr>
      <w:r>
        <w:t>TR-APP-011</w:t>
      </w:r>
    </w:p>
    <w:p>
      <w:pPr>
        <w:pStyle w:val="ListBullet"/>
      </w:pPr>
      <w:r>
        <w:t>Related Functional Requirement: FR-11 Implementation Modality</w:t>
      </w:r>
    </w:p>
    <w:p>
      <w:pPr>
        <w:pStyle w:val="ListBullet"/>
      </w:pPr>
      <w:r>
        <w:t>Objective: Ensure all transformations, cleansing, aggregation, joins, and writing to targets are orchestrated within Delta Live Tables framework.</w:t>
      </w:r>
    </w:p>
    <w:p>
      <w:pPr>
        <w:pStyle w:val="ListBullet"/>
      </w:pPr>
      <w:r>
        <w:t>Target Cluster Configuration:</w:t>
      </w:r>
    </w:p>
    <w:p>
      <w:pPr>
        <w:pStyle w:val="ListBullet"/>
      </w:pPr>
      <w:r>
        <w:t>Cluster Name: dlt-main-pipeline</w:t>
      </w:r>
    </w:p>
    <w:p>
      <w:pPr>
        <w:pStyle w:val="ListBullet"/>
      </w:pPr>
      <w:r>
        <w:t>Runtime Version: Databricks Runtime 11.3 LTS or higher</w:t>
      </w:r>
    </w:p>
    <w:p>
      <w:pPr>
        <w:pStyle w:val="ListBullet"/>
      </w:pPr>
      <w:r>
        <w:t>Node Type: Standard_DS3_v2</w:t>
      </w:r>
    </w:p>
    <w:p>
      <w:pPr>
        <w:pStyle w:val="ListBullet"/>
      </w:pPr>
      <w:r>
        <w:t>Driver Node: 1 node</w:t>
      </w:r>
    </w:p>
    <w:p>
      <w:pPr>
        <w:pStyle w:val="ListBullet"/>
      </w:pPr>
      <w:r>
        <w:t>Worker Nodes: 2–4 nodes</w:t>
      </w:r>
    </w:p>
    <w:p>
      <w:pPr>
        <w:pStyle w:val="ListBullet"/>
      </w:pPr>
      <w:r>
        <w:t>Autoscaling: Enabled (2–4)</w:t>
      </w:r>
    </w:p>
    <w:p>
      <w:pPr>
        <w:pStyle w:val="ListBullet"/>
      </w:pPr>
      <w:r>
        <w:t>Auto Termination: 60 minutes</w:t>
      </w:r>
    </w:p>
    <w:p>
      <w:pPr>
        <w:pStyle w:val="ListBullet"/>
      </w:pPr>
      <w:r>
        <w:t>Libraries: PySpark, Delta Lake, DLT libraries</w:t>
      </w:r>
    </w:p>
    <w:p>
      <w:pPr>
        <w:pStyle w:val="ListBullet"/>
      </w:pPr>
      <w:r>
        <w:t>Source Data Details:</w:t>
      </w:r>
    </w:p>
    <w:p>
      <w:pPr>
        <w:pStyle w:val="ListBullet"/>
      </w:pPr>
      <w:r>
        <w:t>Source Type: As per above jobs</w:t>
      </w:r>
    </w:p>
    <w:p>
      <w:pPr>
        <w:pStyle w:val="ListBullet"/>
      </w:pPr>
      <w:r>
        <w:t>Location: As per above jobs</w:t>
      </w:r>
    </w:p>
    <w:p>
      <w:pPr>
        <w:pStyle w:val="ListBullet"/>
      </w:pPr>
      <w:r>
        <w:t>Target Data Details:</w:t>
      </w:r>
    </w:p>
    <w:p>
      <w:pPr>
        <w:pStyle w:val="ListBullet"/>
      </w:pPr>
      <w:r>
        <w:t>Table Name: All targets as per requirements</w:t>
      </w:r>
    </w:p>
    <w:p>
      <w:pPr>
        <w:pStyle w:val="ListBullet"/>
      </w:pPr>
      <w:r>
        <w:t>Storage Format: Delta</w:t>
      </w:r>
    </w:p>
    <w:p>
      <w:pPr>
        <w:pStyle w:val="ListBullet"/>
      </w:pPr>
      <w:r>
        <w:t>Job Flow:</w:t>
      </w:r>
    </w:p>
    <w:p>
      <w:pPr>
        <w:pStyle w:val="ListNumber"/>
      </w:pPr>
      <w:r>
        <w:t>Orchestrate end-to-end job dependencies in Delta Live Tables pipeline</w:t>
      </w:r>
    </w:p>
    <w:p>
      <w:pPr>
        <w:pStyle w:val="ListNumber"/>
      </w:pPr>
      <w:r>
        <w:t>Validate each step with exception handling and logging</w:t>
      </w:r>
    </w:p>
    <w:p>
      <w:pPr>
        <w:pStyle w:val="ListNumber"/>
      </w:pPr>
      <w:r>
        <w:t>Ensure data lineage and monitoring within pipeline</w:t>
      </w:r>
    </w:p>
    <w:p>
      <w:pPr>
        <w:pStyle w:val="ListBullet"/>
      </w:pPr>
      <w:r>
        <w:t>Transformations &amp; Logic:</w:t>
      </w:r>
    </w:p>
    <w:p>
      <w:pPr>
        <w:pStyle w:val="ListBullet"/>
      </w:pPr>
      <w:r>
        <w:t>Modularize notebook/scripts for each major transformation</w:t>
      </w:r>
    </w:p>
    <w:p>
      <w:pPr>
        <w:pStyle w:val="ListBullet"/>
      </w:pPr>
      <w:r>
        <w:t>Reuse code-reuse patterns for reliability</w:t>
      </w:r>
    </w:p>
    <w:p>
      <w:pPr>
        <w:pStyle w:val="ListBullet"/>
      </w:pPr>
      <w:r>
        <w:t>Error Handling &amp; Logging:</w:t>
      </w:r>
    </w:p>
    <w:p>
      <w:pPr>
        <w:pStyle w:val="ListBullet"/>
      </w:pPr>
      <w:r>
        <w:t>Pipeline-level error catching</w:t>
      </w:r>
    </w:p>
    <w:p>
      <w:pPr>
        <w:pStyle w:val="ListBullet"/>
      </w:pPr>
      <w:r>
        <w:t>Write logs to Databricks workspace or external storage</w:t>
      </w:r>
    </w:p>
    <w:p>
      <w:r>
        <w:rPr>
          <w:b/>
        </w:rPr>
        <w:t>Figure 1: End-to-End Data Pipeline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01693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1693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[Mermaid render failed: Kroki render failed: 400]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