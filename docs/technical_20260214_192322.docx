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Requirement ID</w:t>
      </w:r>
    </w:p>
    <w:p>
      <w:r>
        <w:t>TR-INV-001</w:t>
      </w:r>
    </w:p>
    <w:p/>
    <w:p>
      <w:r>
        <w:t>Related Functional Requirement(s)</w:t>
      </w:r>
    </w:p>
    <w:p>
      <w:r>
        <w:t>FR-DLT-001</w:t>
      </w:r>
    </w:p>
    <w:p/>
    <w:p>
      <w:r>
        <w:t>Objective</w:t>
      </w:r>
    </w:p>
    <w:p>
      <w:pPr>
        <w:pStyle w:val="ListBullet"/>
      </w:pPr>
      <w:r>
        <w:t>Implement DLT ingestion of customer CSVs into a managed Delta table.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customer_csv_source</w:t>
      </w:r>
    </w:p>
    <w:p>
      <w:pPr>
        <w:pStyle w:val="ListBullet"/>
      </w:pPr>
      <w:r>
        <w:t>Location (Path/Table): /Volumes/gen_ai_poc_databrickscoe/sdlc_wizard/customerdata</w:t>
      </w:r>
    </w:p>
    <w:p>
      <w:pPr>
        <w:pStyle w:val="ListBullet"/>
      </w:pPr>
      <w:r>
        <w:t>Format: CSV</w:t>
      </w:r>
    </w:p>
    <w:p>
      <w:pPr>
        <w:pStyle w:val="ListBullet"/>
      </w:pPr>
      <w:r>
        <w:t>Description: Raw customer files with headers: CustId, Name, EmailId, Region.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gen_ai_poc_databrickscoe.sdlc_wizard.customer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Ingested customer dataset with enforced schema and lineage.</w:t>
      </w:r>
    </w:p>
    <w:p/>
    <w:p>
      <w:r>
        <w:t>Job Flow / Pipeline Stages</w:t>
      </w:r>
    </w:p>
    <w:p>
      <w:pPr>
        <w:pStyle w:val="ListNumber"/>
      </w:pPr>
      <w:r>
        <w:t>Read CSV with header inference and fallback to predefined schema.</w:t>
      </w:r>
    </w:p>
    <w:p>
      <w:pPr>
        <w:pStyle w:val="ListNumber"/>
      </w:pPr>
      <w:r>
        <w:t>Normalize column types and write to Delta as a DLT table.</w:t>
      </w:r>
    </w:p>
    <w:p>
      <w:pPr>
        <w:pStyle w:val="ListNumber"/>
      </w:pPr>
      <w:r>
        <w:t>Record lineage and operational metrics in DLT event logs.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Schema enforcement and normalization.</w:t>
      </w:r>
    </w:p>
    <w:p>
      <w:pPr>
        <w:pStyle w:val="ListBullet"/>
      </w:pPr>
      <w:r>
        <w:t>Transformation Logic: Cast CustId STRING, Name STRING, EmailId STRING, Region STRING; trim whitespace; standardize casing for Region.</w:t>
      </w:r>
    </w:p>
    <w:p/>
    <w:p>
      <w:r>
        <w:t>Error Handling and Logging</w:t>
      </w:r>
    </w:p>
    <w:p>
      <w:pPr>
        <w:pStyle w:val="ListBullet"/>
      </w:pPr>
      <w:r>
        <w:t>On schema inference failure, apply predefined schema and log warning; if source empty, create empty table version and emit informational event via DLT expectations metrics.</w:t>
      </w:r>
    </w:p>
    <w:p/>
    <w:p/>
    <w:p>
      <w:r>
        <w:t>Technical Requirement ID</w:t>
      </w:r>
    </w:p>
    <w:p>
      <w:r>
        <w:t>TR-INV-002</w:t>
      </w:r>
    </w:p>
    <w:p/>
    <w:p>
      <w:r>
        <w:t>Related Functional Requirement(s)</w:t>
      </w:r>
    </w:p>
    <w:p>
      <w:r>
        <w:t>FR-DLT-002</w:t>
      </w:r>
    </w:p>
    <w:p/>
    <w:p>
      <w:r>
        <w:t>Objective</w:t>
      </w:r>
    </w:p>
    <w:p>
      <w:pPr>
        <w:pStyle w:val="ListBullet"/>
      </w:pPr>
      <w:r>
        <w:t>Implement DLT ingestion of order CSVs into a managed Delta table with malformed record quarantine.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order_csv_source</w:t>
      </w:r>
    </w:p>
    <w:p>
      <w:pPr>
        <w:pStyle w:val="ListBullet"/>
      </w:pPr>
      <w:r>
        <w:t>Location (Path/Table): /Volumes/gen_ai_poc_databrickscoe/sdlc_wizard/orderdata</w:t>
      </w:r>
    </w:p>
    <w:p>
      <w:pPr>
        <w:pStyle w:val="ListBullet"/>
      </w:pPr>
      <w:r>
        <w:t>Format: CSV</w:t>
      </w:r>
    </w:p>
    <w:p>
      <w:pPr>
        <w:pStyle w:val="ListBullet"/>
      </w:pPr>
      <w:r>
        <w:t>Description: Raw order files with headers: OrderId, ItemName, PricePerUnit, Qty, Date, CustId.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gen_ai_poc_databrickscoe.sdlc_wizard.order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Ingested orders dataset with error quarantine for malformed rows.</w:t>
      </w:r>
    </w:p>
    <w:p/>
    <w:p>
      <w:r>
        <w:t>Job Flow / Pipeline Stages</w:t>
      </w:r>
    </w:p>
    <w:p>
      <w:pPr>
        <w:pStyle w:val="ListNumber"/>
      </w:pPr>
      <w:r>
        <w:t>Read CSV with schema inference and column mapping.</w:t>
      </w:r>
    </w:p>
    <w:p>
      <w:pPr>
        <w:pStyle w:val="ListNumber"/>
      </w:pPr>
      <w:r>
        <w:t>Route malformed records to an error dataset; persist valid rows to Delta.</w:t>
      </w:r>
    </w:p>
    <w:p>
      <w:pPr>
        <w:pStyle w:val="ListNumber"/>
      </w:pPr>
      <w:r>
        <w:t>Emit DLT metrics for ingestion counts and quarantined rows.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Type casting and basic field sanitation.</w:t>
      </w:r>
    </w:p>
    <w:p>
      <w:pPr>
        <w:pStyle w:val="ListBullet"/>
      </w:pPr>
      <w:r>
        <w:t>Transformation Logic: Cast PricePerUnit DECIMAL(18,2), Qty BIGINT, Date DATE; trim ItemName; standardize OrderId and CustId as STRING.</w:t>
      </w:r>
    </w:p>
    <w:p/>
    <w:p>
      <w:r>
        <w:t>Error Handling and Logging</w:t>
      </w:r>
    </w:p>
    <w:p>
      <w:pPr>
        <w:pStyle w:val="ListBullet"/>
      </w:pPr>
      <w:r>
        <w:t>Quarantine malformed rows to gen_ai_poc_databrickscoe.sdlc_wizard.order_error with error reason; log counts in DLT event logs; create empty target version and alert when source path empty.</w:t>
      </w:r>
    </w:p>
    <w:p/>
    <w:p/>
    <w:p>
      <w:r>
        <w:t>Technical Requirement ID</w:t>
      </w:r>
    </w:p>
    <w:p>
      <w:r>
        <w:t>TR-INV-003</w:t>
      </w:r>
    </w:p>
    <w:p/>
    <w:p>
      <w:r>
        <w:t>Related Functional Requirement(s)</w:t>
      </w:r>
    </w:p>
    <w:p>
      <w:r>
        <w:t>FR-DLT-003</w:t>
      </w:r>
    </w:p>
    <w:p/>
    <w:p>
      <w:r>
        <w:t>Objective</w:t>
      </w:r>
    </w:p>
    <w:p>
      <w:pPr>
        <w:pStyle w:val="ListBullet"/>
      </w:pPr>
      <w:r>
        <w:t>Compute TotalAmount in orders as PricePerUnit * Qty with type safety.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gen_ai_poc_databrickscoe.sdlc_wizard.order</w:t>
      </w:r>
    </w:p>
    <w:p>
      <w:pPr>
        <w:pStyle w:val="ListBullet"/>
      </w:pPr>
      <w:r>
        <w:t>Location (Path/Table): Unity Catalog table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Ingested orders with typed numeric fields.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gen_ai_poc_databrickscoe.sdlc_wizard.order_refined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Orders with computed TotalAmount and coerced numeric types.</w:t>
      </w:r>
    </w:p>
    <w:p/>
    <w:p>
      <w:r>
        <w:t>Job Flow / Pipeline Stages</w:t>
      </w:r>
    </w:p>
    <w:p>
      <w:pPr>
        <w:pStyle w:val="ListNumber"/>
      </w:pPr>
      <w:r>
        <w:t>Read orders; cast numeric fields with strict semantics.</w:t>
      </w:r>
    </w:p>
    <w:p>
      <w:pPr>
        <w:pStyle w:val="ListNumber"/>
      </w:pPr>
      <w:r>
        <w:t>Compute TotalAmount and enforce non-null where inputs valid.</w:t>
      </w:r>
    </w:p>
    <w:p>
      <w:pPr>
        <w:pStyle w:val="ListNumber"/>
      </w:pPr>
      <w:r>
        <w:t>Persist refined dataset and publish metrics.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TotalAmount derivation.</w:t>
      </w:r>
    </w:p>
    <w:p>
      <w:pPr>
        <w:pStyle w:val="ListBullet"/>
      </w:pPr>
      <w:r>
        <w:t>Transformation Logic: TotalAmount = CAST(PricePerUnit AS DECIMAL(18,2)) * CAST(Qty AS DECIMAL(18,2)); coerce non-numeric to NULL; flag invalid via expectation.</w:t>
      </w:r>
    </w:p>
    <w:p/>
    <w:p>
      <w:r>
        <w:t>Error Handling and Logging</w:t>
      </w:r>
    </w:p>
    <w:p>
      <w:pPr>
        <w:pStyle w:val="ListBullet"/>
      </w:pPr>
      <w:r>
        <w:t>Route rows with non-numeric inputs to a data quality quarantine; record invalid counts in DLT expectations; continue processing valid rows.</w:t>
      </w:r>
    </w:p>
    <w:p/>
    <w:p/>
    <w:p>
      <w:r>
        <w:t>Technical Requirement ID</w:t>
      </w:r>
    </w:p>
    <w:p>
      <w:r>
        <w:t>TR-INV-004</w:t>
      </w:r>
    </w:p>
    <w:p/>
    <w:p>
      <w:r>
        <w:t>Related Functional Requirement(s)</w:t>
      </w:r>
    </w:p>
    <w:p>
      <w:r>
        <w:t>FR-DLT-004</w:t>
      </w:r>
    </w:p>
    <w:p/>
    <w:p>
      <w:r>
        <w:t>Objective</w:t>
      </w:r>
    </w:p>
    <w:p>
      <w:pPr>
        <w:pStyle w:val="ListBullet"/>
      </w:pPr>
      <w:r>
        <w:t>Cleanse nulls and deduplicate customer and order datasets using business keys.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customer, order_refined</w:t>
      </w:r>
    </w:p>
    <w:p>
      <w:pPr>
        <w:pStyle w:val="ListBullet"/>
      </w:pPr>
      <w:r>
        <w:t>Location (Path/Table):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Ingested and refined input tables for cleansing.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gen_ai_poc_databrickscoe.sdlc_wizard.customer_clean, gen_ai_poc_databrickscoe.sdlc_wizard.order_clean</w:t>
      </w:r>
    </w:p>
    <w:p>
      <w:pPr>
        <w:pStyle w:val="ListBullet"/>
      </w:pPr>
      <w:r>
        <w:t>Location: Managed tables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Cleansed datasets without null required keys or duplicates.</w:t>
      </w:r>
    </w:p>
    <w:p/>
    <w:p>
      <w:r>
        <w:t>Job Flow / Pipeline Stages</w:t>
      </w:r>
    </w:p>
    <w:p>
      <w:pPr>
        <w:pStyle w:val="ListNumber"/>
      </w:pPr>
      <w:r>
        <w:t>Normalize textual "Null"/"NULL"/empty to actual nulls.</w:t>
      </w:r>
    </w:p>
    <w:p>
      <w:pPr>
        <w:pStyle w:val="ListNumber"/>
      </w:pPr>
      <w:r>
        <w:t>Filter rows with required key nulls per entity.</w:t>
      </w:r>
    </w:p>
    <w:p>
      <w:pPr>
        <w:pStyle w:val="ListNumber"/>
      </w:pPr>
      <w:r>
        <w:t>Deduplicate by business key retaining latest by ingestion/event timestamp.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Null handling and deduplication.</w:t>
      </w:r>
    </w:p>
    <w:p>
      <w:pPr>
        <w:pStyle w:val="ListBullet"/>
      </w:pPr>
      <w:r>
        <w:t>Transformation Logic: Apply coalesce and nullif on key fields; use window ROW_NUMBER() OVER (PARTITION BY key ORDER BY event_time DESC, ingestion_time DESC) = 1.</w:t>
      </w:r>
    </w:p>
    <w:p/>
    <w:p>
      <w:r>
        <w:t>Error Handling and Logging</w:t>
      </w:r>
    </w:p>
    <w:p>
      <w:pPr>
        <w:pStyle w:val="ListBullet"/>
      </w:pPr>
      <w:r>
        <w:t>Log counts of removed null-key rows and duplicates; persist conflict records to _conflict datasets; surface metrics in DLT UI.</w:t>
      </w:r>
    </w:p>
    <w:p/>
    <w:p/>
    <w:p>
      <w:r>
        <w:t>Technical Requirement ID</w:t>
      </w:r>
    </w:p>
    <w:p>
      <w:r>
        <w:t>TR-INV-005</w:t>
      </w:r>
    </w:p>
    <w:p/>
    <w:p>
      <w:r>
        <w:t>Related Functional Requirement(s)</w:t>
      </w:r>
    </w:p>
    <w:p>
      <w:r>
        <w:t>FR-DLT-005</w:t>
      </w:r>
    </w:p>
    <w:p/>
    <w:p>
      <w:r>
        <w:t>Objective</w:t>
      </w:r>
    </w:p>
    <w:p>
      <w:pPr>
        <w:pStyle w:val="ListBullet"/>
      </w:pPr>
      <w:r>
        <w:t>Create or validate existence of ordersummary Delta table with defined schema and properties.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schema_definition_ordersummary</w:t>
      </w:r>
    </w:p>
    <w:p>
      <w:pPr>
        <w:pStyle w:val="ListBullet"/>
      </w:pPr>
      <w:r>
        <w:t>Location (Path/Table): In-code DLT table definition</w:t>
      </w:r>
    </w:p>
    <w:p>
      <w:pPr>
        <w:pStyle w:val="ListBullet"/>
      </w:pPr>
      <w:r>
        <w:t>Format: N/A</w:t>
      </w:r>
    </w:p>
    <w:p>
      <w:pPr>
        <w:pStyle w:val="ListBullet"/>
      </w:pPr>
      <w:r>
        <w:t>Description: Declarative DLT schema for ordersummary including SCD2 metadata columns.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gen_ai_poc_databrickscoe.sdlc_wizard.ordersummary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Target SCD2-capable table with business and metadata columns.</w:t>
      </w:r>
    </w:p>
    <w:p/>
    <w:p>
      <w:r>
        <w:t>Job Flow / Pipeline Stages</w:t>
      </w:r>
    </w:p>
    <w:p>
      <w:pPr>
        <w:pStyle w:val="ListNumber"/>
      </w:pPr>
      <w:r>
        <w:t>Define DLT table with explicit schema and table properties.</w:t>
      </w:r>
    </w:p>
    <w:p>
      <w:pPr>
        <w:pStyle w:val="ListNumber"/>
      </w:pPr>
      <w:r>
        <w:t>Apply expectations and enable schema evolution where compatible.</w:t>
      </w:r>
    </w:p>
    <w:p>
      <w:pPr>
        <w:pStyle w:val="ListNumber"/>
      </w:pPr>
      <w:r>
        <w:t>Commit creation or evolution with catalog registration.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Table definition with SCD2 metadata.</w:t>
      </w:r>
    </w:p>
    <w:p>
      <w:pPr>
        <w:pStyle w:val="ListBullet"/>
      </w:pPr>
      <w:r>
        <w:t>Transformation Logic: Columns include CustId, Name, EmailId, Region, OrderId, ItemName, PricePerUnit, Qty, Date plus IsActive, StartDate, EndDate, RecordHash, SurrogateKey.</w:t>
      </w:r>
    </w:p>
    <w:p/>
    <w:p>
      <w:r>
        <w:t>Error Handling and Logging</w:t>
      </w:r>
    </w:p>
    <w:p>
      <w:pPr>
        <w:pStyle w:val="ListBullet"/>
      </w:pPr>
      <w:r>
        <w:t>If existing schema differs, apply additive evolution and log change event; on incompatible change, fail definition and raise alert via DLT logs.</w:t>
      </w:r>
    </w:p>
    <w:p/>
    <w:p/>
    <w:p>
      <w:r>
        <w:t>Technical Requirement ID</w:t>
      </w:r>
    </w:p>
    <w:p>
      <w:r>
        <w:t>TR-INV-006</w:t>
      </w:r>
    </w:p>
    <w:p/>
    <w:p>
      <w:r>
        <w:t>Related Functional Requirement(s)</w:t>
      </w:r>
    </w:p>
    <w:p>
      <w:r>
        <w:t>FR-DLT-006</w:t>
      </w:r>
    </w:p>
    <w:p/>
    <w:p>
      <w:r>
        <w:t>Objective</w:t>
      </w:r>
    </w:p>
    <w:p>
      <w:pPr>
        <w:pStyle w:val="ListBullet"/>
      </w:pPr>
      <w:r>
        <w:t>Join cleansed customer and order datasets on CustId to produce enriched order records.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customer_clean, order_clean</w:t>
      </w:r>
    </w:p>
    <w:p>
      <w:pPr>
        <w:pStyle w:val="ListBullet"/>
      </w:pPr>
      <w:r>
        <w:t>Location (Path/Table):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Cleansed customer and order tables ready for join.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gen_ai_poc_databrickscoe.sdlc_wizard.order_enriched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Joined dataset containing customer attributes and order fields including TotalAmount.</w:t>
      </w:r>
    </w:p>
    <w:p/>
    <w:p>
      <w:r>
        <w:t>Job Flow / Pipeline Stages</w:t>
      </w:r>
    </w:p>
    <w:p>
      <w:pPr>
        <w:pStyle w:val="ListNumber"/>
      </w:pPr>
      <w:r>
        <w:t>Perform inner join on CustId.</w:t>
      </w:r>
    </w:p>
    <w:p>
      <w:pPr>
        <w:pStyle w:val="ListNumber"/>
      </w:pPr>
      <w:r>
        <w:t>Select required columns for downstream SCD2.</w:t>
      </w:r>
    </w:p>
    <w:p>
      <w:pPr>
        <w:pStyle w:val="ListNumber"/>
      </w:pPr>
      <w:r>
        <w:t>Persist enriched dataset and track join metrics.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Enrichment via join.</w:t>
      </w:r>
    </w:p>
    <w:p>
      <w:pPr>
        <w:pStyle w:val="ListBullet"/>
      </w:pPr>
      <w:r>
        <w:t>Transformation Logic: Inner join keys: customer_clean.CustId = order_clean.CustId; project Name, EmailId, Region, OrderId, ItemName, PricePerUnit, Qty, Date, CustId, TotalAmount.</w:t>
      </w:r>
    </w:p>
    <w:p/>
    <w:p>
      <w:r>
        <w:t>Error Handling and Logging</w:t>
      </w:r>
    </w:p>
    <w:p>
      <w:pPr>
        <w:pStyle w:val="ListBullet"/>
      </w:pPr>
      <w:r>
        <w:t>Write unmatched order CustId rows to gen_ai_poc_databrickscoe.sdlc_wizard.order_customer_mismatch; log mismatch counts in DLT metrics.</w:t>
      </w:r>
    </w:p>
    <w:p/>
    <w:p/>
    <w:p>
      <w:r>
        <w:t>Technical Requirement ID</w:t>
      </w:r>
    </w:p>
    <w:p>
      <w:r>
        <w:t>TR-INV-007</w:t>
      </w:r>
    </w:p>
    <w:p/>
    <w:p>
      <w:r>
        <w:t>Related Functional Requirement(s)</w:t>
      </w:r>
    </w:p>
    <w:p>
      <w:r>
        <w:t>FR-DLT-007</w:t>
      </w:r>
    </w:p>
    <w:p/>
    <w:p>
      <w:r>
        <w:t>Objective</w:t>
      </w:r>
    </w:p>
    <w:p>
      <w:pPr>
        <w:pStyle w:val="ListBullet"/>
      </w:pPr>
      <w:r>
        <w:t>Implement SCD Type 2 management for ordersummary based on CustId+OrderId keys.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order_enriched, ordersummary (current)</w:t>
      </w:r>
    </w:p>
    <w:p>
      <w:pPr>
        <w:pStyle w:val="ListBullet"/>
      </w:pPr>
      <w:r>
        <w:t>Location (Path/Table):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Incoming enriched facts and existing target table for comparison.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gen_ai_poc_databrickscoe.sdlc_wizard.ordersummary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History-tracked SCD2 table with single active row per CustId+OrderId.</w:t>
      </w:r>
    </w:p>
    <w:p/>
    <w:p>
      <w:r>
        <w:t>Job Flow / Pipeline Stages</w:t>
      </w:r>
    </w:p>
    <w:p>
      <w:pPr>
        <w:pStyle w:val="ListNumber"/>
      </w:pPr>
      <w:r>
        <w:t>Compute RecordHash on non-key attributes (Name, EmailId, Region, ItemName, PricePerUnit, Qty, Date).</w:t>
      </w:r>
    </w:p>
    <w:p>
      <w:pPr>
        <w:pStyle w:val="ListNumber"/>
      </w:pPr>
      <w:r>
        <w:t>Compare with current active records; expire changed rows and insert new versions.</w:t>
      </w:r>
    </w:p>
    <w:p>
      <w:pPr>
        <w:pStyle w:val="ListNumber"/>
      </w:pPr>
      <w:r>
        <w:t>Maintain IsActive, StartDate, EndDate, SurrogateKey generation.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SCD2 upsert.</w:t>
      </w:r>
    </w:p>
    <w:p>
      <w:pPr>
        <w:pStyle w:val="ListBullet"/>
      </w:pPr>
      <w:r>
        <w:t>Transformation Logic: When hash differs for active key, update existing row IsActive=false, EndDate=current_timestamp; insert new row IsActive=true, StartDate=current_timestamp; ensure only one active per key via merge conditions.</w:t>
      </w:r>
    </w:p>
    <w:p/>
    <w:p>
      <w:r>
        <w:t>Error Handling and Logging</w:t>
      </w:r>
    </w:p>
    <w:p>
      <w:pPr>
        <w:pStyle w:val="ListBullet"/>
      </w:pPr>
      <w:r>
        <w:t>Detect multiple active rows per key, retain latest StartDate, flag anomaly to scd2_anomalies dataset; log SCD2 inserts/updates/unchanged counts.</w:t>
      </w:r>
    </w:p>
    <w:p/>
    <w:p/>
    <w:p>
      <w:r>
        <w:t>Technical Requirement ID</w:t>
      </w:r>
    </w:p>
    <w:p>
      <w:r>
        <w:t>TR-INV-008</w:t>
      </w:r>
    </w:p>
    <w:p/>
    <w:p>
      <w:r>
        <w:t>Related Functional Requirement(s)</w:t>
      </w:r>
    </w:p>
    <w:p>
      <w:r>
        <w:t>FR-DLT-008</w:t>
      </w:r>
    </w:p>
    <w:p/>
    <w:p>
      <w:r>
        <w:t>Objective</w:t>
      </w:r>
    </w:p>
    <w:p>
      <w:pPr>
        <w:pStyle w:val="ListBullet"/>
      </w:pPr>
      <w:r>
        <w:t>Ensure TotalAmount is persisted accurately within ordersummary for active records.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order_enriched (with TotalAmount)</w:t>
      </w:r>
    </w:p>
    <w:p>
      <w:pPr>
        <w:pStyle w:val="ListBullet"/>
      </w:pPr>
      <w:r>
        <w:t>Location (Path/Table):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Enriched orders including computed TotalAmount.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gen_ai_poc_databrickscoe.sdlc_wizard.ordersummary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SCD2 table containing validated TotalAmount for active versions.</w:t>
      </w:r>
    </w:p>
    <w:p/>
    <w:p>
      <w:r>
        <w:t>Job Flow / Pipeline Stages</w:t>
      </w:r>
    </w:p>
    <w:p>
      <w:pPr>
        <w:pStyle w:val="ListNumber"/>
      </w:pPr>
      <w:r>
        <w:t>Validate TotalAmount non-null and &gt;= 0.</w:t>
      </w:r>
    </w:p>
    <w:p>
      <w:pPr>
        <w:pStyle w:val="ListNumber"/>
      </w:pPr>
      <w:r>
        <w:t>Include TotalAmount in SCD2 insert/update payloads.</w:t>
      </w:r>
    </w:p>
    <w:p>
      <w:pPr>
        <w:pStyle w:val="ListNumber"/>
      </w:pPr>
      <w:r>
        <w:t>Exclude invalid TotalAmount rows from upsert and route to quarantine.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TotalAmount validation and carry-through.</w:t>
      </w:r>
    </w:p>
    <w:p>
      <w:pPr>
        <w:pStyle w:val="ListBullet"/>
      </w:pPr>
      <w:r>
        <w:t>Transformation Logic: Expect TotalAmount IS NOT NULL AND TotalAmount &gt;= 0; propagate value unchanged into active records during merge.</w:t>
      </w:r>
    </w:p>
    <w:p/>
    <w:p>
      <w:r>
        <w:t>Error Handling and Logging</w:t>
      </w:r>
    </w:p>
    <w:p>
      <w:pPr>
        <w:pStyle w:val="ListBullet"/>
      </w:pPr>
      <w:r>
        <w:t>Persist invalid TotalAmount rows to ordersummary_totalamount_error with reason; log counts via expectations; continue processing valid rows.</w:t>
      </w:r>
    </w:p>
    <w:p/>
    <w:p/>
    <w:p>
      <w:r>
        <w:t>Technical Requirement ID</w:t>
      </w:r>
    </w:p>
    <w:p>
      <w:r>
        <w:t>TR-INV-009</w:t>
      </w:r>
    </w:p>
    <w:p/>
    <w:p>
      <w:r>
        <w:t>Related Functional Requirement(s)</w:t>
      </w:r>
    </w:p>
    <w:p>
      <w:r>
        <w:t>FR-DLT-009</w:t>
      </w:r>
    </w:p>
    <w:p/>
    <w:p>
      <w:r>
        <w:t>Objective</w:t>
      </w:r>
    </w:p>
    <w:p>
      <w:pPr>
        <w:pStyle w:val="ListBullet"/>
      </w:pPr>
      <w:r>
        <w:t>Create or validate customeraggregatespend Delta table with defined schema and constraints.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schema_definition_customeraggregatespend</w:t>
      </w:r>
    </w:p>
    <w:p>
      <w:pPr>
        <w:pStyle w:val="ListBullet"/>
      </w:pPr>
      <w:r>
        <w:t>Location (Path/Table): In-code DLT table definition</w:t>
      </w:r>
    </w:p>
    <w:p>
      <w:pPr>
        <w:pStyle w:val="ListBullet"/>
      </w:pPr>
      <w:r>
        <w:t>Format: N/A</w:t>
      </w:r>
    </w:p>
    <w:p>
      <w:pPr>
        <w:pStyle w:val="ListBullet"/>
      </w:pPr>
      <w:r>
        <w:t>Description: Declarative schema for aggregate output.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gen_ai_poc_databrickscoe.sdlc_wizard.customeraggregatespend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Aggregate table with columns Name, TotalAmount, Date and type constraints.</w:t>
      </w:r>
    </w:p>
    <w:p/>
    <w:p>
      <w:r>
        <w:t>Job Flow / Pipeline Stages</w:t>
      </w:r>
    </w:p>
    <w:p>
      <w:pPr>
        <w:pStyle w:val="ListNumber"/>
      </w:pPr>
      <w:r>
        <w:t>Define DLT table schema and constraints.</w:t>
      </w:r>
    </w:p>
    <w:p>
      <w:pPr>
        <w:pStyle w:val="ListNumber"/>
      </w:pPr>
      <w:r>
        <w:t>Register in catalog and enforce data types/nullability.</w:t>
      </w:r>
    </w:p>
    <w:p>
      <w:pPr>
        <w:pStyle w:val="ListNumber"/>
      </w:pPr>
      <w:r>
        <w:t>Enable schema evolution for additive, compatible changes.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Table definition enforcement.</w:t>
      </w:r>
    </w:p>
    <w:p>
      <w:pPr>
        <w:pStyle w:val="ListBullet"/>
      </w:pPr>
      <w:r>
        <w:t>Transformation Logic: Columns Name STRING NOT NULL, TotalAmount DECIMAL(18,2) NOT NULL, Date DATE NOT NULL; set table properties for quality expectations.</w:t>
      </w:r>
    </w:p>
    <w:p/>
    <w:p>
      <w:r>
        <w:t>Error Handling and Logging</w:t>
      </w:r>
    </w:p>
    <w:p>
      <w:pPr>
        <w:pStyle w:val="ListBullet"/>
      </w:pPr>
      <w:r>
        <w:t>On incompatible existing schema, fail deployment and alert; record table creation/evolution events to DLT logs.</w:t>
      </w:r>
    </w:p>
    <w:p/>
    <w:p/>
    <w:p>
      <w:r>
        <w:t>Technical Requirement ID</w:t>
      </w:r>
    </w:p>
    <w:p>
      <w:r>
        <w:t>TR-INV-010</w:t>
      </w:r>
    </w:p>
    <w:p/>
    <w:p>
      <w:r>
        <w:t>Related Functional Requirement(s)</w:t>
      </w:r>
    </w:p>
    <w:p>
      <w:r>
        <w:t>FR-DLT-010</w:t>
      </w:r>
    </w:p>
    <w:p/>
    <w:p>
      <w:r>
        <w:t>Objective</w:t>
      </w:r>
    </w:p>
    <w:p>
      <w:pPr>
        <w:pStyle w:val="ListBullet"/>
      </w:pPr>
      <w:r>
        <w:t>Aggregate TotalAmount by Name and Date and load results into customeraggregatespend without duplicates.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ordersummary (active records)</w:t>
      </w:r>
    </w:p>
    <w:p>
      <w:pPr>
        <w:pStyle w:val="ListBullet"/>
      </w:pPr>
      <w:r>
        <w:t>Location (Path/Table):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Active SCD2 records containing TotalAmount.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gen_ai_poc_databrickscoe.sdlc_wizard.customeraggregatespend</w:t>
      </w:r>
    </w:p>
    <w:p>
      <w:pPr>
        <w:pStyle w:val="ListBullet"/>
      </w:pPr>
      <w:r>
        <w:t>Location: Managed table in Unity Catalog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Daily aggregates of spend per customer name.</w:t>
      </w:r>
    </w:p>
    <w:p/>
    <w:p>
      <w:r>
        <w:t>Job Flow / Pipeline Stages</w:t>
      </w:r>
    </w:p>
    <w:p>
      <w:pPr>
        <w:pStyle w:val="ListNumber"/>
      </w:pPr>
      <w:r>
        <w:t>Filter ordersummary to IsActive = true.</w:t>
      </w:r>
    </w:p>
    <w:p>
      <w:pPr>
        <w:pStyle w:val="ListNumber"/>
      </w:pPr>
      <w:r>
        <w:t>Group by Name, Date; sum TotalAmount as TotalAmount.</w:t>
      </w:r>
    </w:p>
    <w:p>
      <w:pPr>
        <w:pStyle w:val="ListNumber"/>
      </w:pPr>
      <w:r>
        <w:t>Upsert into customeraggregatespend using merge on Name+Date.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Deterministic aggregation.</w:t>
      </w:r>
    </w:p>
    <w:p>
      <w:pPr>
        <w:pStyle w:val="ListBullet"/>
      </w:pPr>
      <w:r>
        <w:t>Transformation Logic: SELECT Name, Date, SUM(TotalAmount) AS TotalAmount FROM active GROUP BY Name, Date; MERGE ON Name AND Date with update on match, insert on not matched.</w:t>
      </w:r>
    </w:p>
    <w:p/>
    <w:p>
      <w:r>
        <w:t>Error Handling and Logging</w:t>
      </w:r>
    </w:p>
    <w:p>
      <w:pPr>
        <w:pStyle w:val="ListBullet"/>
      </w:pPr>
      <w:r>
        <w:t>If no source rows, skip write and emit informational metric; validate uniqueness of Name+Date and log duplicates before merge.</w:t>
      </w:r>
    </w:p>
    <w:p/>
    <w:p/>
    <w:p>
      <w:r>
        <w:t>Technical Requirement ID</w:t>
      </w:r>
    </w:p>
    <w:p>
      <w:r>
        <w:t>TR-INV-011</w:t>
      </w:r>
    </w:p>
    <w:p/>
    <w:p>
      <w:r>
        <w:t>Related Functional Requirement(s)</w:t>
      </w:r>
    </w:p>
    <w:p>
      <w:r>
        <w:t>FR-DLT-011</w:t>
      </w:r>
    </w:p>
    <w:p/>
    <w:p>
      <w:r>
        <w:t>Objective</w:t>
      </w:r>
    </w:p>
    <w:p>
      <w:pPr>
        <w:pStyle w:val="ListBullet"/>
      </w:pPr>
      <w:r>
        <w:t>Orchestrate the end-to-end pipeline using a single DLT pipeline with configuration and monitoring.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pipeline_settings</w:t>
      </w:r>
    </w:p>
    <w:p>
      <w:pPr>
        <w:pStyle w:val="ListBullet"/>
      </w:pPr>
      <w:r>
        <w:t>Location (Path/Table): DLT pipeline configuration</w:t>
      </w:r>
    </w:p>
    <w:p>
      <w:pPr>
        <w:pStyle w:val="ListBullet"/>
      </w:pPr>
      <w:r>
        <w:t>Format: JSON</w:t>
      </w:r>
    </w:p>
    <w:p>
      <w:pPr>
        <w:pStyle w:val="ListBullet"/>
      </w:pPr>
      <w:r>
        <w:t>Description: Target catalog/schema, storage location, mode, and triggers.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All DLT-managed tables and views</w:t>
      </w:r>
    </w:p>
    <w:p>
      <w:pPr>
        <w:pStyle w:val="ListBullet"/>
      </w:pPr>
      <w:r>
        <w:t>Location: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Persisted datasets across ingestion, refinement, SCD2, and aggregates.</w:t>
      </w:r>
    </w:p>
    <w:p/>
    <w:p>
      <w:r>
        <w:t>Job Flow / Pipeline Stages</w:t>
      </w:r>
    </w:p>
    <w:p>
      <w:pPr>
        <w:pStyle w:val="ListNumber"/>
      </w:pPr>
      <w:r>
        <w:t>Define pipeline with target catalog/schema and storage, set continuous or scheduled mode.</w:t>
      </w:r>
    </w:p>
    <w:p>
      <w:pPr>
        <w:pStyle w:val="ListNumber"/>
      </w:pPr>
      <w:r>
        <w:t>Implement datasets with expectations and lineage.</w:t>
      </w:r>
    </w:p>
    <w:p>
      <w:pPr>
        <w:pStyle w:val="ListNumber"/>
      </w:pPr>
      <w:r>
        <w:t>Configure triggers, retries, and auto-recovery; deploy and monitor via DLT UI.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Orchestration rules.</w:t>
      </w:r>
    </w:p>
    <w:p>
      <w:pPr>
        <w:pStyle w:val="ListBullet"/>
      </w:pPr>
      <w:r>
        <w:t>Transformation Logic: Dataset dependencies defined via DLT decorators; quality expectations enforce pass/drop/quarantine; lineage auto-captured.</w:t>
      </w:r>
    </w:p>
    <w:p/>
    <w:p>
      <w:r>
        <w:t>Error Handling and Logging</w:t>
      </w:r>
    </w:p>
    <w:p>
      <w:pPr>
        <w:pStyle w:val="ListBullet"/>
      </w:pPr>
      <w:r>
        <w:t>Enable checkpoint restore and retries; on failure emit alerts and persist event logs; capture run status and metrics for each dataset.</w:t>
      </w:r>
    </w:p>
    <w:p/>
    <w:p/>
    <w:p>
      <w:r>
        <w:t>Technical Requirement ID</w:t>
      </w:r>
    </w:p>
    <w:p>
      <w:r>
        <w:t>TR-INV-012</w:t>
      </w:r>
    </w:p>
    <w:p/>
    <w:p>
      <w:r>
        <w:t>Related Functional Requirement(s)</w:t>
      </w:r>
    </w:p>
    <w:p>
      <w:r>
        <w:t>FR-DLT-012</w:t>
      </w:r>
    </w:p>
    <w:p/>
    <w:p>
      <w:r>
        <w:t>Objective</w:t>
      </w:r>
    </w:p>
    <w:p>
      <w:pPr>
        <w:pStyle w:val="ListBullet"/>
      </w:pPr>
      <w:r>
        <w:t>Enforce data quality expectations for schema, nullability, and value ranges across datasets.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all_intermediate_datasets</w:t>
      </w:r>
    </w:p>
    <w:p>
      <w:pPr>
        <w:pStyle w:val="ListBullet"/>
      </w:pPr>
      <w:r>
        <w:t>Location (Path/Table): gen_ai_poc_databrickscoe.sdlc_wizard</w:t>
      </w:r>
    </w:p>
    <w:p>
      <w:pPr>
        <w:pStyle w:val="ListBullet"/>
      </w:pPr>
      <w:r>
        <w:t>Format: Delta/streaming as applicable</w:t>
      </w:r>
    </w:p>
    <w:p>
      <w:pPr>
        <w:pStyle w:val="ListBullet"/>
      </w:pPr>
      <w:r>
        <w:t>Description: Datasets subject to expectations.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quality_metrics, quarantine_datasets</w:t>
      </w:r>
    </w:p>
    <w:p>
      <w:pPr>
        <w:pStyle w:val="ListBullet"/>
      </w:pPr>
      <w:r>
        <w:t>Location: Managed under catalog/schema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Persisted metrics and quarantined rows for diagnostics.</w:t>
      </w:r>
    </w:p>
    <w:p/>
    <w:p>
      <w:r>
        <w:t>Job Flow / Pipeline Stages</w:t>
      </w:r>
    </w:p>
    <w:p>
      <w:pPr>
        <w:pStyle w:val="ListNumber"/>
      </w:pPr>
      <w:r>
        <w:t>Define expectations for required fields and data types.</w:t>
      </w:r>
    </w:p>
    <w:p>
      <w:pPr>
        <w:pStyle w:val="ListNumber"/>
      </w:pPr>
      <w:r>
        <w:t>Apply non-negativity checks for numeric fields.</w:t>
      </w:r>
    </w:p>
    <w:p>
      <w:pPr>
        <w:pStyle w:val="ListNumber"/>
      </w:pPr>
      <w:r>
        <w:t>Route failures to quarantine and expose metrics in DLT UI.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Expectation rules.</w:t>
      </w:r>
    </w:p>
    <w:p>
      <w:pPr>
        <w:pStyle w:val="ListBullet"/>
      </w:pPr>
      <w:r>
        <w:t>Transformation Logic: Enforce NOT NULL on CustId, OrderId, Date; numeric types for PricePerUnit, Qty, TotalAmount; TotalAmount &gt;= 0; configure onFail actions (drop/quarantine/fail).</w:t>
      </w:r>
    </w:p>
    <w:p/>
    <w:p>
      <w:r>
        <w:t>Error Handling and Logging</w:t>
      </w:r>
    </w:p>
    <w:p>
      <w:pPr>
        <w:pStyle w:val="ListBullet"/>
      </w:pPr>
      <w:r>
        <w:t>If failure rate exceeds threshold, fail run and alert; persist error samples and counts for each dataset with timestamps.</w:t>
      </w:r>
    </w:p>
    <w:p/>
    <w:p/>
    <w:p>
      <w:r>
        <w:t>Technical Requirement ID</w:t>
      </w:r>
    </w:p>
    <w:p>
      <w:r>
        <w:t>TR-INV-013</w:t>
      </w:r>
    </w:p>
    <w:p/>
    <w:p>
      <w:r>
        <w:t>Related Functional Requirement(s)</w:t>
      </w:r>
    </w:p>
    <w:p>
      <w:r>
        <w:t>FR-DLT-013</w:t>
      </w:r>
    </w:p>
    <w:p/>
    <w:p>
      <w:r>
        <w:t>Objective</w:t>
      </w:r>
    </w:p>
    <w:p>
      <w:pPr>
        <w:pStyle w:val="ListBullet"/>
      </w:pPr>
      <w:r>
        <w:t>Implement incremental processing with idempotent outputs using checkpoints and deterministic merges.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streaming_csv_sources</w:t>
      </w:r>
    </w:p>
    <w:p>
      <w:pPr>
        <w:pStyle w:val="ListBullet"/>
      </w:pPr>
      <w:r>
        <w:t>Location (Path/Table): volume paths for customerdata and orderdata</w:t>
      </w:r>
    </w:p>
    <w:p>
      <w:pPr>
        <w:pStyle w:val="ListBullet"/>
      </w:pPr>
      <w:r>
        <w:t>Format: CSV (incremental)</w:t>
      </w:r>
    </w:p>
    <w:p>
      <w:pPr>
        <w:pStyle w:val="ListBullet"/>
      </w:pPr>
      <w:r>
        <w:t>Description: New/changed files arriving over time.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idempotent_targets</w:t>
      </w:r>
    </w:p>
    <w:p>
      <w:pPr>
        <w:pStyle w:val="ListBullet"/>
      </w:pPr>
      <w:r>
        <w:t>Location: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Tables updated exactly once per file with consistent merges.</w:t>
      </w:r>
    </w:p>
    <w:p/>
    <w:p>
      <w:r>
        <w:t>Job Flow / Pipeline Stages</w:t>
      </w:r>
    </w:p>
    <w:p>
      <w:pPr>
        <w:pStyle w:val="ListNumber"/>
      </w:pPr>
      <w:r>
        <w:t>Enable Auto Loader or incremental reads with checkpoints.</w:t>
      </w:r>
    </w:p>
    <w:p>
      <w:pPr>
        <w:pStyle w:val="ListNumber"/>
      </w:pPr>
      <w:r>
        <w:t>Maintain per-source checkpoints to avoid reprocessing.</w:t>
      </w:r>
    </w:p>
    <w:p>
      <w:pPr>
        <w:pStyle w:val="ListNumber"/>
      </w:pPr>
      <w:r>
        <w:t>Use deterministic merge conditions for SCD2 and aggregates.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Incremental semantics.</w:t>
      </w:r>
    </w:p>
    <w:p>
      <w:pPr>
        <w:pStyle w:val="ListBullet"/>
      </w:pPr>
      <w:r>
        <w:t>Transformation Logic: Source ingestion keyed by file metadata and event-time; merges keyed by business keys; no-op on unchanged hashes.</w:t>
      </w:r>
    </w:p>
    <w:p/>
    <w:p>
      <w:r>
        <w:t>Error Handling and Logging</w:t>
      </w:r>
    </w:p>
    <w:p>
      <w:pPr>
        <w:pStyle w:val="ListBullet"/>
      </w:pPr>
      <w:r>
        <w:t>Support backfill toggle to reprocess with controlled overwrite; log checkpoint states; on duplicate detection, skip and record metric.</w:t>
      </w:r>
    </w:p>
    <w:p/>
    <w:p/>
    <w:p>
      <w:r>
        <w:t>Technical Requirement ID</w:t>
      </w:r>
    </w:p>
    <w:p>
      <w:r>
        <w:t>TR-INV-014</w:t>
      </w:r>
    </w:p>
    <w:p/>
    <w:p>
      <w:r>
        <w:t>Related Functional Requirement(s)</w:t>
      </w:r>
    </w:p>
    <w:p>
      <w:r>
        <w:t>FR-DLT-014</w:t>
      </w:r>
    </w:p>
    <w:p/>
    <w:p>
      <w:r>
        <w:t>Objective</w:t>
      </w:r>
    </w:p>
    <w:p>
      <w:pPr>
        <w:pStyle w:val="ListBullet"/>
      </w:pPr>
      <w:r>
        <w:t>Apply governance, security, and access control via Unity Catalog.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permissions_config</w:t>
      </w:r>
    </w:p>
    <w:p>
      <w:pPr>
        <w:pStyle w:val="ListBullet"/>
      </w:pPr>
      <w:r>
        <w:t>Location (Path/Table): UC grants in deployment scripts</w:t>
      </w:r>
    </w:p>
    <w:p>
      <w:pPr>
        <w:pStyle w:val="ListBullet"/>
      </w:pPr>
      <w:r>
        <w:t>Format: YAML/SQL</w:t>
      </w:r>
    </w:p>
    <w:p>
      <w:pPr>
        <w:pStyle w:val="ListBullet"/>
      </w:pPr>
      <w:r>
        <w:t>Description: Role-to-privilege mappings.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access_controlled_tables</w:t>
      </w:r>
    </w:p>
    <w:p>
      <w:pPr>
        <w:pStyle w:val="ListBullet"/>
      </w:pPr>
      <w:r>
        <w:t>Location: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Consumer tables with enforced SELECT grants and restricted writes.</w:t>
      </w:r>
    </w:p>
    <w:p/>
    <w:p>
      <w:r>
        <w:t>Job Flow / Pipeline Stages</w:t>
      </w:r>
    </w:p>
    <w:p>
      <w:pPr>
        <w:pStyle w:val="ListNumber"/>
      </w:pPr>
      <w:r>
        <w:t>Grant SELECT on ordersummary and customeraggregatespend to designated roles.</w:t>
      </w:r>
    </w:p>
    <w:p>
      <w:pPr>
        <w:pStyle w:val="ListNumber"/>
      </w:pPr>
      <w:r>
        <w:t>Restrict MODIFY/WRITE to DLT service principal.</w:t>
      </w:r>
    </w:p>
    <w:p>
      <w:pPr>
        <w:pStyle w:val="ListNumber"/>
      </w:pPr>
      <w:r>
        <w:t>Enable lineage and audit logging in Unity Catalog.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Security policy application.</w:t>
      </w:r>
    </w:p>
    <w:p>
      <w:pPr>
        <w:pStyle w:val="ListBullet"/>
      </w:pPr>
      <w:r>
        <w:t>Transformation Logic: Execute GRANT statements and set table properties for lineage/audit; verify privileges post-apply.</w:t>
      </w:r>
    </w:p>
    <w:p/>
    <w:p>
      <w:r>
        <w:t>Error Handling and Logging</w:t>
      </w:r>
    </w:p>
    <w:p>
      <w:pPr>
        <w:pStyle w:val="ListBullet"/>
      </w:pPr>
      <w:r>
        <w:t>On grant failure, log event, roll back partial changes, and notify governance group; audit entries captured for all changes.</w:t>
      </w:r>
    </w:p>
    <w:p/>
    <w:p/>
    <w:p>
      <w:r>
        <w:t>Technical Requirement ID</w:t>
      </w:r>
    </w:p>
    <w:p>
      <w:r>
        <w:t>TR-INV-015</w:t>
      </w:r>
    </w:p>
    <w:p/>
    <w:p>
      <w:r>
        <w:t>Related Functional Requirement(s)</w:t>
      </w:r>
    </w:p>
    <w:p>
      <w:r>
        <w:t>FR-DLT-015</w:t>
      </w:r>
    </w:p>
    <w:p/>
    <w:p>
      <w:r>
        <w:t>Objective</w:t>
      </w:r>
    </w:p>
    <w:p>
      <w:pPr>
        <w:pStyle w:val="ListBullet"/>
      </w:pPr>
      <w:r>
        <w:t>Provide monitoring, alerting, and logging for pipeline health and data quality.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dlt_event_logs, expectations_metrics</w:t>
      </w:r>
    </w:p>
    <w:p>
      <w:pPr>
        <w:pStyle w:val="ListBullet"/>
      </w:pPr>
      <w:r>
        <w:t>Location (Path/Table): System tables and workspace logs</w:t>
      </w:r>
    </w:p>
    <w:p>
      <w:pPr>
        <w:pStyle w:val="ListBullet"/>
      </w:pPr>
      <w:r>
        <w:t>Format: Delta/JSON</w:t>
      </w:r>
    </w:p>
    <w:p>
      <w:pPr>
        <w:pStyle w:val="ListBullet"/>
      </w:pPr>
      <w:r>
        <w:t>Description: Operational and quality telemetry.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monitoring_views_and_alerts</w:t>
      </w:r>
    </w:p>
    <w:p>
      <w:pPr>
        <w:pStyle w:val="ListBullet"/>
      </w:pPr>
      <w:r>
        <w:t>Location: Workspace dashboards and alerting endpoints</w:t>
      </w:r>
    </w:p>
    <w:p>
      <w:pPr>
        <w:pStyle w:val="ListBullet"/>
      </w:pPr>
      <w:r>
        <w:t>Format: Views/Notifications</w:t>
      </w:r>
    </w:p>
    <w:p>
      <w:pPr>
        <w:pStyle w:val="ListBullet"/>
      </w:pPr>
      <w:r>
        <w:t>Description: Surfaces for run status and quality KPIs.</w:t>
      </w:r>
    </w:p>
    <w:p/>
    <w:p>
      <w:r>
        <w:t>Job Flow / Pipeline Stages</w:t>
      </w:r>
    </w:p>
    <w:p>
      <w:pPr>
        <w:pStyle w:val="ListNumber"/>
      </w:pPr>
      <w:r>
        <w:t>Capture DLT event logs and metrics.</w:t>
      </w:r>
    </w:p>
    <w:p>
      <w:pPr>
        <w:pStyle w:val="ListNumber"/>
      </w:pPr>
      <w:r>
        <w:t>Configure alerts for failures, schema changes, and quality threshold breaches.</w:t>
      </w:r>
    </w:p>
    <w:p>
      <w:pPr>
        <w:pStyle w:val="ListNumber"/>
      </w:pPr>
      <w:r>
        <w:t>Publish run status dashboards.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Telemetry aggregation.</w:t>
      </w:r>
    </w:p>
    <w:p>
      <w:pPr>
        <w:pStyle w:val="ListBullet"/>
      </w:pPr>
      <w:r>
        <w:t>Transformation Logic: Aggregate failure counts, durations, and expectation pass rates; compute SLIs for alerting thresholds.</w:t>
      </w:r>
    </w:p>
    <w:p/>
    <w:p>
      <w:r>
        <w:t>Error Handling and Logging</w:t>
      </w:r>
    </w:p>
    <w:p>
      <w:pPr>
        <w:pStyle w:val="ListBullet"/>
      </w:pPr>
      <w:r>
        <w:t>If alert delivery fails, retry with exponential backoff; log to fallback sink and record incident reference.</w:t>
      </w:r>
    </w:p>
    <w:p/>
    <w:p/>
    <w:p>
      <w:r>
        <w:t>Technical Requirement ID</w:t>
      </w:r>
    </w:p>
    <w:p>
      <w:r>
        <w:t>TR-INV-016</w:t>
      </w:r>
    </w:p>
    <w:p/>
    <w:p>
      <w:r>
        <w:t>Related Functional Requirement(s)</w:t>
      </w:r>
    </w:p>
    <w:p>
      <w:r>
        <w:t>FR-DLT-016</w:t>
      </w:r>
    </w:p>
    <w:p/>
    <w:p>
      <w:r>
        <w:t>Objective</w:t>
      </w:r>
    </w:p>
    <w:p>
      <w:pPr>
        <w:pStyle w:val="ListBullet"/>
      </w:pPr>
      <w:r>
        <w:t>Document datasets, columns, and business rules with Unity Catalog comments and tags.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metadata_annotations</w:t>
      </w:r>
    </w:p>
    <w:p>
      <w:pPr>
        <w:pStyle w:val="ListBullet"/>
      </w:pPr>
      <w:r>
        <w:t>Location (Path/Table): UC comments/tags</w:t>
      </w:r>
    </w:p>
    <w:p>
      <w:pPr>
        <w:pStyle w:val="ListBullet"/>
      </w:pPr>
      <w:r>
        <w:t>Format: Catalog metadata</w:t>
      </w:r>
    </w:p>
    <w:p>
      <w:pPr>
        <w:pStyle w:val="ListBullet"/>
      </w:pPr>
      <w:r>
        <w:t>Description: Descriptions and governance tags for objects.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documented_assets</w:t>
      </w:r>
    </w:p>
    <w:p>
      <w:pPr>
        <w:pStyle w:val="ListBullet"/>
      </w:pPr>
      <w:r>
        <w:t>Location: gen_ai_poc_databrickscoe.sdlc_wizard</w:t>
      </w:r>
    </w:p>
    <w:p>
      <w:pPr>
        <w:pStyle w:val="ListBullet"/>
      </w:pPr>
      <w:r>
        <w:t>Format: Metadata</w:t>
      </w:r>
    </w:p>
    <w:p>
      <w:pPr>
        <w:pStyle w:val="ListBullet"/>
      </w:pPr>
      <w:r>
        <w:t>Description: Tables with populated comments and PII tags.</w:t>
      </w:r>
    </w:p>
    <w:p/>
    <w:p>
      <w:r>
        <w:t>Job Flow / Pipeline Stages</w:t>
      </w:r>
    </w:p>
    <w:p>
      <w:pPr>
        <w:pStyle w:val="ListNumber"/>
      </w:pPr>
      <w:r>
        <w:t>Apply table and column comments for all datasets.</w:t>
      </w:r>
    </w:p>
    <w:p>
      <w:pPr>
        <w:pStyle w:val="ListNumber"/>
      </w:pPr>
      <w:r>
        <w:t>Tag PII fields such as EmailId.</w:t>
      </w:r>
    </w:p>
    <w:p>
      <w:pPr>
        <w:pStyle w:val="ListNumber"/>
      </w:pPr>
      <w:r>
        <w:t>Publish data dictionary in workspace documentation.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Metadata enrichment.</w:t>
      </w:r>
    </w:p>
    <w:p>
      <w:pPr>
        <w:pStyle w:val="ListBullet"/>
      </w:pPr>
      <w:r>
        <w:t>Transformation Logic: Use ALTER TABLE/ALTER COLUMN SET COMMENT; APPLY TAG pii=true ON COLUMN EmailId.</w:t>
      </w:r>
    </w:p>
    <w:p/>
    <w:p>
      <w:r>
        <w:t>Error Handling and Logging</w:t>
      </w:r>
    </w:p>
    <w:p>
      <w:pPr>
        <w:pStyle w:val="ListBullet"/>
      </w:pPr>
      <w:r>
        <w:t>If tagging restricted, log denial and notify governance; track documentation completion status.</w:t>
      </w:r>
    </w:p>
    <w:p/>
    <w:p/>
    <w:p>
      <w:r>
        <w:t>Technical Requirement ID</w:t>
      </w:r>
    </w:p>
    <w:p>
      <w:r>
        <w:t>TR-INV-017</w:t>
      </w:r>
    </w:p>
    <w:p/>
    <w:p>
      <w:r>
        <w:t>Related Functional Requirement(s)</w:t>
      </w:r>
    </w:p>
    <w:p>
      <w:r>
        <w:t>FR-DLT-017</w:t>
      </w:r>
    </w:p>
    <w:p/>
    <w:p>
      <w:r>
        <w:t>Objective</w:t>
      </w:r>
    </w:p>
    <w:p>
      <w:pPr>
        <w:pStyle w:val="ListBullet"/>
      </w:pPr>
      <w:r>
        <w:t>Implement tests validating transformations, SCD2 behavior, and aggregates with CI evidence.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test_input_datasets</w:t>
      </w:r>
    </w:p>
    <w:p>
      <w:pPr>
        <w:pStyle w:val="ListBullet"/>
      </w:pPr>
      <w:r>
        <w:t>Location (Path/Table): Dedicated test schema/paths</w:t>
      </w:r>
    </w:p>
    <w:p>
      <w:pPr>
        <w:pStyle w:val="ListBullet"/>
      </w:pPr>
      <w:r>
        <w:t>Format: Delta/CSV</w:t>
      </w:r>
    </w:p>
    <w:p>
      <w:pPr>
        <w:pStyle w:val="ListBullet"/>
      </w:pPr>
      <w:r>
        <w:t>Description: Known-outcome datasets for unit and integration tests.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test_results_evidence</w:t>
      </w:r>
    </w:p>
    <w:p>
      <w:pPr>
        <w:pStyle w:val="ListBullet"/>
      </w:pPr>
      <w:r>
        <w:t>Location: CI logs and test schema</w:t>
      </w:r>
    </w:p>
    <w:p>
      <w:pPr>
        <w:pStyle w:val="ListBullet"/>
      </w:pPr>
      <w:r>
        <w:t>Format: Delta/Logs</w:t>
      </w:r>
    </w:p>
    <w:p>
      <w:pPr>
        <w:pStyle w:val="ListBullet"/>
      </w:pPr>
      <w:r>
        <w:t>Description: Stored assertions and pass/fail outcomes.</w:t>
      </w:r>
    </w:p>
    <w:p/>
    <w:p>
      <w:r>
        <w:t>Job Flow / Pipeline Stages</w:t>
      </w:r>
    </w:p>
    <w:p>
      <w:pPr>
        <w:pStyle w:val="ListNumber"/>
      </w:pPr>
      <w:r>
        <w:t>Execute unit tests for TotalAmount, null handling, deduplication.</w:t>
      </w:r>
    </w:p>
    <w:p>
      <w:pPr>
        <w:pStyle w:val="ListNumber"/>
      </w:pPr>
      <w:r>
        <w:t>Validate SCD2 state transitions on controlled changes.</w:t>
      </w:r>
    </w:p>
    <w:p>
      <w:pPr>
        <w:pStyle w:val="ListNumber"/>
      </w:pPr>
      <w:r>
        <w:t>Verify aggregate sums for specific dates.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Assertion logic.</w:t>
      </w:r>
    </w:p>
    <w:p>
      <w:pPr>
        <w:pStyle w:val="ListBullet"/>
      </w:pPr>
      <w:r>
        <w:t>Transformation Logic: Compare computed columns to expected values; assert single active per key; compare aggregate totals to golden records.</w:t>
      </w:r>
    </w:p>
    <w:p/>
    <w:p>
      <w:r>
        <w:t>Error Handling and Logging</w:t>
      </w:r>
    </w:p>
    <w:p>
      <w:pPr>
        <w:pStyle w:val="ListBullet"/>
      </w:pPr>
      <w:r>
        <w:t>On test failure, block promotion and emit CI artifacts; create defect tickets with repro data.</w:t>
      </w:r>
    </w:p>
    <w:p/>
    <w:p/>
    <w:p>
      <w:r>
        <w:t>Technical Requirement ID</w:t>
      </w:r>
    </w:p>
    <w:p>
      <w:r>
        <w:t>TR-INV-018</w:t>
      </w:r>
    </w:p>
    <w:p/>
    <w:p>
      <w:r>
        <w:t>Related Functional Requirement(s)</w:t>
      </w:r>
    </w:p>
    <w:p>
      <w:r>
        <w:t>FR-DLT-018</w:t>
      </w:r>
    </w:p>
    <w:p/>
    <w:p>
      <w:r>
        <w:t>Objective</w:t>
      </w:r>
    </w:p>
    <w:p>
      <w:pPr>
        <w:pStyle w:val="ListBullet"/>
      </w:pPr>
      <w:r>
        <w:t>Configure scheduling and SLAs for pipeline freshness and availability.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scheduling_policy</w:t>
      </w:r>
    </w:p>
    <w:p>
      <w:pPr>
        <w:pStyle w:val="ListBullet"/>
      </w:pPr>
      <w:r>
        <w:t>Location (Path/Table): Pipeline configuration</w:t>
      </w:r>
    </w:p>
    <w:p>
      <w:pPr>
        <w:pStyle w:val="ListBullet"/>
      </w:pPr>
      <w:r>
        <w:t>Format: JSON</w:t>
      </w:r>
    </w:p>
    <w:p>
      <w:pPr>
        <w:pStyle w:val="ListBullet"/>
      </w:pPr>
      <w:r>
        <w:t>Description: Mode and schedule definitions.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sla_tracking_records</w:t>
      </w:r>
    </w:p>
    <w:p>
      <w:pPr>
        <w:pStyle w:val="ListBullet"/>
      </w:pPr>
      <w:r>
        <w:t>Location: Monitoring store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SLA adherence metrics and breach indicators.</w:t>
      </w:r>
    </w:p>
    <w:p/>
    <w:p>
      <w:r>
        <w:t>Job Flow / Pipeline Stages</w:t>
      </w:r>
    </w:p>
    <w:p>
      <w:pPr>
        <w:pStyle w:val="ListNumber"/>
      </w:pPr>
      <w:r>
        <w:t>Set pipeline to continuous or scheduled batch per SLA.</w:t>
      </w:r>
    </w:p>
    <w:p>
      <w:pPr>
        <w:pStyle w:val="ListNumber"/>
      </w:pPr>
      <w:r>
        <w:t>Define freshness targets for ordersummary and customeraggregatespend.</w:t>
      </w:r>
    </w:p>
    <w:p>
      <w:pPr>
        <w:pStyle w:val="ListNumber"/>
      </w:pPr>
      <w:r>
        <w:t>Track run completion vs. targets.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SLA evaluation.</w:t>
      </w:r>
    </w:p>
    <w:p>
      <w:pPr>
        <w:pStyle w:val="ListBullet"/>
      </w:pPr>
      <w:r>
        <w:t>Transformation Logic: Compute latency between data arrival and table availability; mark pass/fail per run.</w:t>
      </w:r>
    </w:p>
    <w:p/>
    <w:p>
      <w:r>
        <w:t>Error Handling and Logging</w:t>
      </w:r>
    </w:p>
    <w:p>
      <w:pPr>
        <w:pStyle w:val="ListBullet"/>
      </w:pPr>
      <w:r>
        <w:t>On SLA breach, trigger incident workflow and log breach details; retain history for trend analysis.</w:t>
      </w:r>
    </w:p>
    <w:p/>
    <w:p/>
    <w:p>
      <w:r>
        <w:t>Technical Requirement ID</w:t>
      </w:r>
    </w:p>
    <w:p>
      <w:r>
        <w:t>TR-INV-019</w:t>
      </w:r>
    </w:p>
    <w:p/>
    <w:p>
      <w:r>
        <w:t>Related Functional Requirement(s)</w:t>
      </w:r>
    </w:p>
    <w:p>
      <w:r>
        <w:t>FR-DLT-019</w:t>
      </w:r>
    </w:p>
    <w:p/>
    <w:p>
      <w:r>
        <w:t>Objective</w:t>
      </w:r>
    </w:p>
    <w:p>
      <w:pPr>
        <w:pStyle w:val="ListBullet"/>
      </w:pPr>
      <w:r>
        <w:t>Implement error persistence and parameterized reprocessing for bad data.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error_quarantine_stores</w:t>
      </w:r>
    </w:p>
    <w:p>
      <w:pPr>
        <w:pStyle w:val="ListBullet"/>
      </w:pPr>
      <w:r>
        <w:t>Location (Path/Table):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Persisted error rows with reasons.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reprocess_job_output</w:t>
      </w:r>
    </w:p>
    <w:p>
      <w:pPr>
        <w:pStyle w:val="ListBullet"/>
      </w:pPr>
      <w:r>
        <w:t>Location: Managed targets after replay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Corrected datasets after parameterized reprocessing.</w:t>
      </w:r>
    </w:p>
    <w:p/>
    <w:p>
      <w:r>
        <w:t>Job Flow / Pipeline Stages</w:t>
      </w:r>
    </w:p>
    <w:p>
      <w:pPr>
        <w:pStyle w:val="ListNumber"/>
      </w:pPr>
      <w:r>
        <w:t>Persist quarantined rows with error metadata.</w:t>
      </w:r>
    </w:p>
    <w:p>
      <w:pPr>
        <w:pStyle w:val="ListNumber"/>
      </w:pPr>
      <w:r>
        <w:t>Provide reprocess parameter (date/file/key) to replay impacted data.</w:t>
      </w:r>
    </w:p>
    <w:p>
      <w:pPr>
        <w:pStyle w:val="ListNumber"/>
      </w:pPr>
      <w:r>
        <w:t>Re-ingest and merge corrected rows deterministically.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Targeted replay.</w:t>
      </w:r>
    </w:p>
    <w:p>
      <w:pPr>
        <w:pStyle w:val="ListBullet"/>
      </w:pPr>
      <w:r>
        <w:t>Transformation Logic: Select errors by parameter, cleanse/fix, re-run through transformations; idempotent merges ensure consistency.</w:t>
      </w:r>
    </w:p>
    <w:p/>
    <w:p>
      <w:r>
        <w:t>Error Handling and Logging</w:t>
      </w:r>
    </w:p>
    <w:p>
      <w:pPr>
        <w:pStyle w:val="ListBullet"/>
      </w:pPr>
      <w:r>
        <w:t>On repeated failures, capture diagnostics and escalate; maintain reprocess audit trail with timestamps and operator IDs.</w:t>
      </w:r>
    </w:p>
    <w:p/>
    <w:p/>
    <w:p>
      <w:r>
        <w:t>Technical Requirement ID</w:t>
      </w:r>
    </w:p>
    <w:p>
      <w:r>
        <w:t>TR-INV-020</w:t>
      </w:r>
    </w:p>
    <w:p/>
    <w:p>
      <w:r>
        <w:t>Related Functional Requirement(s)</w:t>
      </w:r>
    </w:p>
    <w:p>
      <w:r>
        <w:t>FR-DLT-020</w:t>
      </w:r>
    </w:p>
    <w:p/>
    <w:p>
      <w:r>
        <w:t>Objective</w:t>
      </w:r>
    </w:p>
    <w:p>
      <w:pPr>
        <w:pStyle w:val="ListBullet"/>
      </w:pPr>
      <w:r>
        <w:t>Ensure scalable performance via partitioning, optimization, and autoscaling.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performance_inputs</w:t>
      </w:r>
    </w:p>
    <w:p>
      <w:pPr>
        <w:pStyle w:val="ListBullet"/>
      </w:pPr>
      <w:r>
        <w:t>Location (Path/Table): All operational tables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Data subject to tuning.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optimized_tables</w:t>
      </w:r>
    </w:p>
    <w:p>
      <w:pPr>
        <w:pStyle w:val="ListBullet"/>
      </w:pPr>
      <w:r>
        <w:t>Location: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Partitioned and optimized tables with statistics.</w:t>
      </w:r>
    </w:p>
    <w:p/>
    <w:p>
      <w:r>
        <w:t>Job Flow / Pipeline Stages</w:t>
      </w:r>
    </w:p>
    <w:p>
      <w:pPr>
        <w:pStyle w:val="ListNumber"/>
      </w:pPr>
      <w:r>
        <w:t>Partition ordersummary and aggregates by Date.</w:t>
      </w:r>
    </w:p>
    <w:p>
      <w:pPr>
        <w:pStyle w:val="ListNumber"/>
      </w:pPr>
      <w:r>
        <w:t>Apply OPTIMIZE/ZORDER and ANALYZE TABLE for key columns.</w:t>
      </w:r>
    </w:p>
    <w:p>
      <w:pPr>
        <w:pStyle w:val="ListNumber"/>
      </w:pPr>
      <w:r>
        <w:t>Configure autoscaling and adjust shuffle/parallelism settings.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Physical optimization.</w:t>
      </w:r>
    </w:p>
    <w:p>
      <w:pPr>
        <w:pStyle w:val="ListBullet"/>
      </w:pPr>
      <w:r>
        <w:t>Transformation Logic: Z-Order on CustId, OrderId for ordersummary; collect stats for join/merge predicates; cache dimension where beneficial.</w:t>
      </w:r>
    </w:p>
    <w:p/>
    <w:p>
      <w:r>
        <w:t>Error Handling and Logging</w:t>
      </w:r>
    </w:p>
    <w:p>
      <w:pPr>
        <w:pStyle w:val="ListBullet"/>
      </w:pPr>
      <w:r>
        <w:t>If runtime exceeds threshold, emit alert and log performance metrics; capture before/after optimization deltas.</w:t>
      </w:r>
    </w:p>
    <w:p/>
    <w:p/>
    <w:p>
      <w:r>
        <w:t>Technical Requirement ID</w:t>
      </w:r>
    </w:p>
    <w:p>
      <w:r>
        <w:t>TR-INV-021</w:t>
      </w:r>
    </w:p>
    <w:p/>
    <w:p>
      <w:r>
        <w:t>Related Functional Requirement(s)</w:t>
      </w:r>
    </w:p>
    <w:p>
      <w:r>
        <w:t>FR-DLT-021</w:t>
      </w:r>
    </w:p>
    <w:p/>
    <w:p>
      <w:r>
        <w:t>Objective</w:t>
      </w:r>
    </w:p>
    <w:p>
      <w:pPr>
        <w:pStyle w:val="ListBullet"/>
      </w:pPr>
      <w:r>
        <w:t>Support backfill and historical loads with correct SCD2 semantics.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historical_files</w:t>
      </w:r>
    </w:p>
    <w:p>
      <w:pPr>
        <w:pStyle w:val="ListBullet"/>
      </w:pPr>
      <w:r>
        <w:t>Location (Path/Table): Source volume partitions</w:t>
      </w:r>
    </w:p>
    <w:p>
      <w:pPr>
        <w:pStyle w:val="ListBullet"/>
      </w:pPr>
      <w:r>
        <w:t>Format: CSV</w:t>
      </w:r>
    </w:p>
    <w:p>
      <w:pPr>
        <w:pStyle w:val="ListBullet"/>
      </w:pPr>
      <w:r>
        <w:t>Description: Backdated customer and order data.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consistent_historical_targets</w:t>
      </w:r>
    </w:p>
    <w:p>
      <w:pPr>
        <w:pStyle w:val="ListBullet"/>
      </w:pPr>
      <w:r>
        <w:t>Location: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Targets populated with accurate historical lineage and aggregates.</w:t>
      </w:r>
    </w:p>
    <w:p/>
    <w:p>
      <w:r>
        <w:t>Job Flow / Pipeline Stages</w:t>
      </w:r>
    </w:p>
    <w:p>
      <w:pPr>
        <w:pStyle w:val="ListNumber"/>
      </w:pPr>
      <w:r>
        <w:t>Enable backfill mode parameter to select historical partitions.</w:t>
      </w:r>
    </w:p>
    <w:p>
      <w:pPr>
        <w:pStyle w:val="ListNumber"/>
      </w:pPr>
      <w:r>
        <w:t>Process in event-time order for correctness.</w:t>
      </w:r>
    </w:p>
    <w:p>
      <w:pPr>
        <w:pStyle w:val="ListNumber"/>
      </w:pPr>
      <w:r>
        <w:t>Apply SCD2 with StartDate/EndDate aligned to event-time when available.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Time-aware processing.</w:t>
      </w:r>
    </w:p>
    <w:p>
      <w:pPr>
        <w:pStyle w:val="ListBullet"/>
      </w:pPr>
      <w:r>
        <w:t>Transformation Logic: When event-time missing, use ingestion-time; document limitation; maintain determinism in merges.</w:t>
      </w:r>
    </w:p>
    <w:p/>
    <w:p>
      <w:r>
        <w:t>Error Handling and Logging</w:t>
      </w:r>
    </w:p>
    <w:p>
      <w:pPr>
        <w:pStyle w:val="ListBullet"/>
      </w:pPr>
      <w:r>
        <w:t>On anomalies during backfill, log and quarantine affected partitions; track backfill run metadata and outcomes.</w:t>
      </w:r>
    </w:p>
    <w:p/>
    <w:p/>
    <w:p>
      <w:r>
        <w:t>Technical Requirement ID</w:t>
      </w:r>
    </w:p>
    <w:p>
      <w:r>
        <w:t>TR-INV-022</w:t>
      </w:r>
    </w:p>
    <w:p/>
    <w:p>
      <w:r>
        <w:t>Related Functional Requirement(s)</w:t>
      </w:r>
    </w:p>
    <w:p>
      <w:r>
        <w:t>FR-DLT-022</w:t>
      </w:r>
    </w:p>
    <w:p/>
    <w:p>
      <w:r>
        <w:t>Objective</w:t>
      </w:r>
    </w:p>
    <w:p>
      <w:pPr>
        <w:pStyle w:val="ListBullet"/>
      </w:pPr>
      <w:r>
        <w:t>Manage schema enforcement and controlled evolution across datasets.</w:t>
      </w:r>
    </w:p>
    <w:p/>
    <w:p>
      <w:r>
        <w:t>Target Cluster Configuration</w:t>
      </w:r>
    </w:p>
    <w:p>
      <w:pPr>
        <w:pStyle w:val="ListBullet"/>
      </w:pPr>
      <w:r>
        <w:t>Cluster Name: dlt-inventory-core</w:t>
      </w:r>
    </w:p>
    <w:p>
      <w:pPr>
        <w:pStyle w:val="ListBullet"/>
      </w:pPr>
      <w:r>
        <w:t>Databricks Runtime Version: 13.3.x LTS (Photon) with DLT</w:t>
      </w:r>
    </w:p>
    <w:p>
      <w:pPr>
        <w:pStyle w:val="ListBullet"/>
      </w:pPr>
      <w:r>
        <w:t>Node Type: i3.xlarge equivalent (DBR-supported)</w:t>
      </w:r>
    </w:p>
    <w:p>
      <w:pPr>
        <w:pStyle w:val="ListBullet"/>
      </w:pPr>
      <w:r>
        <w:t>Driver Node: 1</w:t>
      </w:r>
    </w:p>
    <w:p>
      <w:pPr>
        <w:pStyle w:val="ListBullet"/>
      </w:pPr>
      <w:r>
        <w:t>Worker Nodes: 2</w:t>
      </w:r>
    </w:p>
    <w:p>
      <w:pPr>
        <w:pStyle w:val="ListBullet"/>
      </w:pPr>
      <w:r>
        <w:t>Autoscaling: Enabled (2–8 workers)</w:t>
      </w:r>
    </w:p>
    <w:p>
      <w:pPr>
        <w:pStyle w:val="ListBullet"/>
      </w:pPr>
      <w:r>
        <w:t>Auto Termination: 30 minutes idle</w:t>
      </w:r>
    </w:p>
    <w:p>
      <w:pPr>
        <w:pStyle w:val="ListBullet"/>
      </w:pPr>
      <w:r>
        <w:t>Libraries Installed:</w:t>
      </w:r>
    </w:p>
    <w:p>
      <w:pPr>
        <w:pStyle w:val="ListBullet"/>
      </w:pPr>
      <w:r>
        <w:t>com.databricks:libraries-dlt-core</w:t>
      </w:r>
    </w:p>
    <w:p/>
    <w:p>
      <w:r>
        <w:t>Source Data Details</w:t>
      </w:r>
    </w:p>
    <w:p>
      <w:pPr>
        <w:pStyle w:val="ListBullet"/>
      </w:pPr>
      <w:r>
        <w:t>Dataset:</w:t>
      </w:r>
    </w:p>
    <w:p>
      <w:pPr>
        <w:pStyle w:val="ListBullet"/>
      </w:pPr>
      <w:r>
        <w:t>Name: schema_definitions_registry</w:t>
      </w:r>
    </w:p>
    <w:p>
      <w:pPr>
        <w:pStyle w:val="ListBullet"/>
      </w:pPr>
      <w:r>
        <w:t>Location (Path/Table): Repository/config</w:t>
      </w:r>
    </w:p>
    <w:p>
      <w:pPr>
        <w:pStyle w:val="ListBullet"/>
      </w:pPr>
      <w:r>
        <w:t>Format: JSON/YAML</w:t>
      </w:r>
    </w:p>
    <w:p>
      <w:pPr>
        <w:pStyle w:val="ListBullet"/>
      </w:pPr>
      <w:r>
        <w:t>Description: Versioned schemas for customer and order.</w:t>
      </w:r>
    </w:p>
    <w:p/>
    <w:p>
      <w:r>
        <w:t>Target Data Details</w:t>
      </w:r>
    </w:p>
    <w:p>
      <w:pPr>
        <w:pStyle w:val="ListBullet"/>
      </w:pPr>
      <w:r>
        <w:t>Output:</w:t>
      </w:r>
    </w:p>
    <w:p>
      <w:pPr>
        <w:pStyle w:val="ListBullet"/>
      </w:pPr>
      <w:r>
        <w:t>Name: schema_versioned_tables</w:t>
      </w:r>
    </w:p>
    <w:p>
      <w:pPr>
        <w:pStyle w:val="ListBullet"/>
      </w:pPr>
      <w:r>
        <w:t>Location: gen_ai_poc_databrickscoe.sdlc_wizard</w:t>
      </w:r>
    </w:p>
    <w:p>
      <w:pPr>
        <w:pStyle w:val="ListBullet"/>
      </w:pPr>
      <w:r>
        <w:t>Format: Delta</w:t>
      </w:r>
    </w:p>
    <w:p>
      <w:pPr>
        <w:pStyle w:val="ListBullet"/>
      </w:pPr>
      <w:r>
        <w:t>Description: Tables with enforced schemas and tracked versions.</w:t>
      </w:r>
    </w:p>
    <w:p/>
    <w:p>
      <w:r>
        <w:t>Job Flow / Pipeline Stages</w:t>
      </w:r>
    </w:p>
    <w:p>
      <w:pPr>
        <w:pStyle w:val="ListNumber"/>
      </w:pPr>
      <w:r>
        <w:t>Enforce expected schemas on ingest.</w:t>
      </w:r>
    </w:p>
    <w:p>
      <w:pPr>
        <w:pStyle w:val="ListNumber"/>
      </w:pPr>
      <w:r>
        <w:t>Allow additive evolution with approval workflow.</w:t>
      </w:r>
    </w:p>
    <w:p>
      <w:pPr>
        <w:pStyle w:val="ListNumber"/>
      </w:pPr>
      <w:r>
        <w:t>Version and communicate schema changes to consumers.</w:t>
      </w:r>
    </w:p>
    <w:p/>
    <w:p>
      <w:r>
        <w:t>Data Transformations / Business Logic</w:t>
      </w:r>
    </w:p>
    <w:p>
      <w:pPr>
        <w:pStyle w:val="ListBullet"/>
      </w:pPr>
      <w:r>
        <w:t>Step:</w:t>
      </w:r>
    </w:p>
    <w:p>
      <w:pPr>
        <w:pStyle w:val="ListBullet"/>
      </w:pPr>
      <w:r>
        <w:t>Description: Schema controls.</w:t>
      </w:r>
    </w:p>
    <w:p>
      <w:pPr>
        <w:pStyle w:val="ListBullet"/>
      </w:pPr>
      <w:r>
        <w:t>Transformation Logic: Enable schema enforcement and evolution flags; maintain schema_version column/property; validate compatibility pre-deploy.</w:t>
      </w:r>
    </w:p>
    <w:p/>
    <w:p>
      <w:r>
        <w:t>Error Handling and Logging</w:t>
      </w:r>
    </w:p>
    <w:p>
      <w:pPr>
        <w:pStyle w:val="ListBullet"/>
      </w:pPr>
      <w:r>
        <w:t>On incompatible change, fail run, emit alert, and record diff; maintain audit of schema versions and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