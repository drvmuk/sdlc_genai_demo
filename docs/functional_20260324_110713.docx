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Functional Requirements Document (FRD)</w:t>
      </w:r>
    </w:p>
    <w:p/>
    <w:p>
      <w:r>
        <w:rPr>
          <w:b/>
        </w:rPr>
        <w:t>Project Title:</w:t>
      </w:r>
      <w:r>
        <w:t xml:space="preserve"> Data Integration and Aggregation for Customer and Order Data</w:t>
      </w:r>
    </w:p>
    <w:p/>
    <w:p>
      <w:r>
        <w:rPr>
          <w:b/>
        </w:rPr>
        <w:t>Introduction:</w:t>
      </w:r>
    </w:p>
    <w:p>
      <w:r>
        <w:t>The purpose of this document is to outline the functional requirements for the data integration and aggregation process for customer and order data stored in CSV files.</w:t>
      </w:r>
    </w:p>
    <w:p/>
    <w:p>
      <w:r>
        <w:rPr>
          <w:b/>
        </w:rPr>
        <w:t>Functional Requirements:</w:t>
      </w:r>
    </w:p>
    <w:p/>
    <w:p>
      <w:pPr>
        <w:pStyle w:val="ListBullet"/>
      </w:pPr>
      <w:r>
        <w:t>The system shall read source CSV data from the specified volumes: `/Volumes/gen_ai_poc_databrickscoe/sdlc_wizard/customerdata` and `/Volumes/gen_ai_poc_databrickscoe/sdlc_wizard/orderdata`.</w:t>
      </w:r>
    </w:p>
    <w:p>
      <w:pPr>
        <w:pStyle w:val="ListBullet"/>
      </w:pPr>
      <w:r>
        <w:t>The system shall load the data into Delta tables `customer` and `order`.</w:t>
      </w:r>
    </w:p>
    <w:p>
      <w:pPr>
        <w:pStyle w:val="ListBullet"/>
      </w:pPr>
      <w:r>
        <w:t>The system shall remove "Null"/Null and duplicate records from both `customer` and `order` tables.</w:t>
      </w:r>
    </w:p>
    <w:p>
      <w:pPr>
        <w:pStyle w:val="ListBullet"/>
      </w:pPr>
      <w:r>
        <w:t>The system shall create an `ordersummary` table if it does not exist in `catalog="gen_ai_poc_databrickscoe"` and `schema="sdlc_wizard"`.</w:t>
      </w:r>
    </w:p>
    <w:p>
      <w:pPr>
        <w:pStyle w:val="ListBullet"/>
      </w:pPr>
      <w:r>
        <w:t>The schema of the `ordersummary` table shall be: `CustId`, `Name`, `EmailId`, `Region`, `OrderId`, `ItemName`, `PricePerUnit`, `Qty`, `Date`.</w:t>
      </w:r>
    </w:p>
    <w:p>
      <w:pPr>
        <w:pStyle w:val="ListBullet"/>
      </w:pPr>
      <w:r>
        <w:t>The system shall join `customer` and `order` data using the `CustId` field.</w:t>
      </w:r>
    </w:p>
    <w:p>
      <w:pPr>
        <w:pStyle w:val="ListBullet"/>
      </w:pPr>
      <w:r>
        <w:t>The system shall load the joined data into an SCD Type 2 table under `catalog=gen_ai_poc_databrickscoe`, `schema=sdlc_wizard`, `table=ordersummary`.</w:t>
      </w:r>
    </w:p>
    <w:p>
      <w:pPr>
        <w:pStyle w:val="ListBullet"/>
      </w:pPr>
      <w:r>
        <w:t>The system shall update the `ordersummary` table whenever there is a change in the `customer` table.</w:t>
      </w:r>
    </w:p>
    <w:p>
      <w:pPr>
        <w:pStyle w:val="ListBullet"/>
      </w:pPr>
      <w:r>
        <w:t>The system shall make old records inactive and new records active, and update `StartDate` and `EndDate` accordingly.</w:t>
      </w:r>
    </w:p>
    <w:p>
      <w:pPr>
        <w:pStyle w:val="ListBullet"/>
      </w:pPr>
      <w:r>
        <w:t>The system shall create a `customeraggregatespend` table with columns `Name`, `TotalAmount`, and `Date` in `catalog="gen_ai_poc_databrickscoe"` and `schema="sdlc_wizard"` if it does not exist.</w:t>
      </w:r>
    </w:p>
    <w:p>
      <w:pPr>
        <w:pStyle w:val="ListBullet"/>
      </w:pPr>
      <w:r>
        <w:t>The system shall aggregate the `TotalAmount` column from the `ordersummary` table and group by the `Name` and `Date` columns.</w:t>
      </w:r>
    </w:p>
    <w:p>
      <w:pPr>
        <w:pStyle w:val="ListBullet"/>
      </w:pPr>
      <w:r>
        <w:t>The system shall load the aggregated data into the `customeraggregatespend` table.</w:t>
      </w:r>
    </w:p>
    <w:p>
      <w:pPr>
        <w:pStyle w:val="ListNumber"/>
      </w:pPr>
      <w:r>
        <w:t>**Data Ingestion**</w:t>
      </w:r>
    </w:p>
    <w:p>
      <w:pPr>
        <w:pStyle w:val="ListNumber"/>
      </w:pPr>
      <w:r>
        <w:t>**Data Cleansing**</w:t>
      </w:r>
    </w:p>
    <w:p>
      <w:pPr>
        <w:pStyle w:val="ListNumber"/>
      </w:pPr>
      <w:r>
        <w:t>**Order Summary Table Creation**</w:t>
      </w:r>
    </w:p>
    <w:p>
      <w:pPr>
        <w:pStyle w:val="ListNumber"/>
      </w:pPr>
      <w:r>
        <w:t>**Data Integration**</w:t>
      </w:r>
    </w:p>
    <w:p>
      <w:pPr>
        <w:pStyle w:val="ListNumber"/>
      </w:pPr>
      <w:r>
        <w:t>**SCD Type 2 Table Maintenance**</w:t>
      </w:r>
    </w:p>
    <w:p>
      <w:pPr>
        <w:pStyle w:val="ListNumber"/>
      </w:pPr>
      <w:r>
        <w:t>**Customer Aggregate Spend Table Creation**</w:t>
      </w:r>
    </w:p>
    <w:p>
      <w:pPr>
        <w:pStyle w:val="ListNumber"/>
      </w:pPr>
      <w:r>
        <w:t>**Data Aggregation**</w:t>
      </w:r>
    </w:p>
    <w:p/>
    <w:p>
      <w:r>
        <w:rPr>
          <w:b/>
        </w:rPr>
        <w:t>Data Flow Diagram:</w:t>
      </w:r>
    </w:p>
    <w:p>
      <w:r>
        <w:t>```json</w:t>
      </w:r>
    </w:p>
    <w:p>
      <w:r>
        <w:t>{"name": "generate_dfd_diagram", "arguments": {"text": "CSV Data -&gt;&gt; Data Ingestion: Read CSV data from volumes; Data Ingestion -&gt;&gt; Delta Tables: Load data into customer and order tables; Delta Tables -&gt;&gt; Data Cleansing: Remove Null/Null and duplicate records; Data Cleansing -&gt;&gt; Data Integration: Cleaned customer and order data; Data Integration -&gt;&gt; Order Summary Table: Join customer and order data using CustId; Order Summary Table -&gt;&gt; SCD Type 2 Table Maintenance: Update ordersummary table on customer data change; Order Summary Table -&gt;&gt; Data Aggregation: Aggregate TotalAmount by Name and Date; Data Aggregation -&gt;&gt; Customer Aggregate Spend Table: Load aggregated data into customeraggregatespend table;"}}</w:t>
      </w:r>
    </w:p>
    <w:p>
      <w:r>
        <w:t>```</w:t>
      </w:r>
    </w:p>
    <w:p>
      <w:r>
        <w:t>The above JSON call will generate a DFD diagram illustrating the data flow from CSV data to the various tables.</w:t>
      </w:r>
    </w:p>
    <w:p/>
    <w:p>
      <w:r>
        <w:rPr>
          <w:b/>
        </w:rPr>
        <w:t>System Components:</w:t>
      </w:r>
    </w:p>
    <w:p/>
    <w:p>
      <w:pPr>
        <w:pStyle w:val="ListNumber"/>
      </w:pPr>
      <w:r>
        <w:t>Data Ingestion Module</w:t>
      </w:r>
    </w:p>
    <w:p>
      <w:pPr>
        <w:pStyle w:val="ListNumber"/>
      </w:pPr>
      <w:r>
        <w:t>Data Cleansing Module</w:t>
      </w:r>
    </w:p>
    <w:p>
      <w:pPr>
        <w:pStyle w:val="ListNumber"/>
      </w:pPr>
      <w:r>
        <w:t>Data Integration Module</w:t>
      </w:r>
    </w:p>
    <w:p>
      <w:pPr>
        <w:pStyle w:val="ListNumber"/>
      </w:pPr>
      <w:r>
        <w:t>Order Summary Table Creation Module</w:t>
      </w:r>
    </w:p>
    <w:p>
      <w:pPr>
        <w:pStyle w:val="ListNumber"/>
      </w:pPr>
      <w:r>
        <w:t>SCD Type 2 Table Maintenance Module</w:t>
      </w:r>
    </w:p>
    <w:p>
      <w:pPr>
        <w:pStyle w:val="ListNumber"/>
      </w:pPr>
      <w:r>
        <w:t>Customer Aggregate Spend Table Creation Module</w:t>
      </w:r>
    </w:p>
    <w:p>
      <w:pPr>
        <w:pStyle w:val="ListNumber"/>
      </w:pPr>
      <w:r>
        <w:t>Data Aggregation Module</w:t>
      </w:r>
    </w:p>
    <w:p/>
    <w:p>
      <w:r>
        <w:rPr>
          <w:b/>
        </w:rPr>
        <w:t>Acceptance Criteria:</w:t>
      </w:r>
    </w:p>
    <w:p/>
    <w:p>
      <w:pPr>
        <w:pStyle w:val="ListNumber"/>
      </w:pPr>
      <w:r>
        <w:t>The system successfully ingests data from the input CSV files.</w:t>
      </w:r>
    </w:p>
    <w:p>
      <w:pPr>
        <w:pStyle w:val="ListNumber"/>
      </w:pPr>
      <w:r>
        <w:t>The system performs data cleansing correctly.</w:t>
      </w:r>
    </w:p>
    <w:p>
      <w:pPr>
        <w:pStyle w:val="ListNumber"/>
      </w:pPr>
      <w:r>
        <w:t>The `ordersummary` table is created with the correct schema.</w:t>
      </w:r>
    </w:p>
    <w:p>
      <w:pPr>
        <w:pStyle w:val="ListNumber"/>
      </w:pPr>
      <w:r>
        <w:t>The system joins `customer` and `order` data correctly.</w:t>
      </w:r>
    </w:p>
    <w:p>
      <w:pPr>
        <w:pStyle w:val="ListNumber"/>
      </w:pPr>
      <w:r>
        <w:t>The `ordersummary` table is updated correctly when there are changes in the `customer` table.</w:t>
      </w:r>
    </w:p>
    <w:p>
      <w:pPr>
        <w:pStyle w:val="ListNumber"/>
      </w:pPr>
      <w:r>
        <w:t>The `customeraggregatespend` table is created with the correct schema.</w:t>
      </w:r>
    </w:p>
    <w:p>
      <w:pPr>
        <w:pStyle w:val="ListNumber"/>
      </w:pPr>
      <w:r>
        <w:t>The system aggregates data correctly and loads it into the `customeraggregatespend` table.</w:t>
      </w:r>
    </w:p>
    <w:p/>
    <w:p>
      <w:r>
        <w:t>By following this FRD, the development team should be able to design and implement a data integration and aggregation process that meets the business requirements.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