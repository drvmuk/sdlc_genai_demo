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/>
    <w:p>
      <w:r>
        <w:rPr>
          <w:b/>
        </w:rPr>
        <w:t>Project Title:</w:t>
      </w:r>
      <w:r>
        <w:t xml:space="preserve"> Data Integration and Reporting for Customer and Order Data</w:t>
      </w:r>
    </w:p>
    <w:p/>
    <w:p>
      <w:r>
        <w:rPr>
          <w:b/>
        </w:rPr>
        <w:t>Document Version:</w:t>
      </w:r>
      <w:r>
        <w:t xml:space="preserve"> 1.0</w:t>
      </w:r>
    </w:p>
    <w:p/>
    <w:p>
      <w:r>
        <w:rPr>
          <w:b/>
        </w:rPr>
        <w:t>Prepared by:</w:t>
      </w:r>
      <w:r>
        <w:t xml:space="preserve"> [Your Name], Senior Business Analyst</w:t>
      </w:r>
    </w:p>
    <w:p/>
    <w:p>
      <w:r>
        <w:rPr>
          <w:b/>
        </w:rPr>
        <w:t>Date:</w:t>
      </w:r>
      <w:r>
        <w:t xml:space="preserve"> [Current Date]</w:t>
      </w:r>
    </w:p>
    <w:p/>
    <w:p>
      <w:r>
        <w:rPr>
          <w:b/>
        </w:rPr>
        <w:t>Introduction:</w:t>
      </w:r>
    </w:p>
    <w:p>
      <w:r>
        <w:t>The purpose of this document is to outline the business requirements for a data integration and reporting project involving customer and order data. The project aims to integrate data from CSV files into a Delta table, perform data cleansing and transformation, and create aggregated reports.</w:t>
      </w:r>
    </w:p>
    <w:p/>
    <w:p>
      <w:r>
        <w:rPr>
          <w:b/>
        </w:rPr>
        <w:t>Business Requirements:</w:t>
      </w:r>
    </w:p>
    <w:p/>
    <w:p>
      <w:pPr>
        <w:pStyle w:val="ListBullet"/>
      </w:pPr>
      <w:r>
        <w:t>Read source CSV data from the specified volumes: `/Volumes/gen_ai_poc_databrickscoe/sdlc_wizard/customerdata` and `/Volumes/gen_ai_poc_databrickscoe/sdlc_wizard/orderdata`.</w:t>
      </w:r>
    </w:p>
    <w:p>
      <w:pPr>
        <w:pStyle w:val="ListBullet"/>
      </w:pPr>
      <w:r>
        <w:t>Load the data into Delta tables `customer` and `order`.</w:t>
      </w:r>
    </w:p>
    <w:p>
      <w:pPr>
        <w:pStyle w:val="ListNumber"/>
      </w:pPr>
      <w:r>
        <w:t>**Data Ingestion**</w:t>
      </w:r>
    </w:p>
    <w:p/>
    <w:p>
      <w:pPr>
        <w:pStyle w:val="ListBullet"/>
      </w:pPr>
      <w:r>
        <w:t>The schema for the `customer` table is: `CustId`, `Name`, `EmailId`, `Region`.</w:t>
      </w:r>
    </w:p>
    <w:p>
      <w:pPr>
        <w:pStyle w:val="ListBullet"/>
      </w:pPr>
      <w:r>
        <w:t>The schema for the `order` table is: `OrderId`, `ItemName`, `PricePerUnit`, `Qty`, `Date`, `CustId`.</w:t>
      </w:r>
    </w:p>
    <w:p>
      <w:pPr>
        <w:pStyle w:val="ListNumber"/>
      </w:pPr>
      <w:r>
        <w:t>**Data Schema**</w:t>
      </w:r>
    </w:p>
    <w:p/>
    <w:p>
      <w:pPr>
        <w:pStyle w:val="ListBullet"/>
      </w:pPr>
      <w:r>
        <w:t>Remove "Null"/Null and duplicate records from both `customer` and `order` tables.</w:t>
      </w:r>
    </w:p>
    <w:p>
      <w:pPr>
        <w:pStyle w:val="ListNumber"/>
      </w:pPr>
      <w:r>
        <w:t>**Data Cleansing**</w:t>
      </w:r>
    </w:p>
    <w:p/>
    <w:p>
      <w:pPr>
        <w:pStyle w:val="ListBullet"/>
      </w:pPr>
      <w:r>
        <w:t>Create an `ordersummary` table if it does not exist in the catalog "gen_ai_poc_databrickscoe" and schema "sdlc_wizard" with the schema: `CustId`, `Name`, `EmailId`, `Region`, `OrderId`, `ItemName`, `PricePerUnit`, `Qty`, `Date`.</w:t>
      </w:r>
    </w:p>
    <w:p>
      <w:pPr>
        <w:pStyle w:val="ListBullet"/>
      </w:pPr>
      <w:r>
        <w:t>Join the `customer` and `order` data using the "CustId" field and load the data into an SCD Type 2 table `ordersummary`.</w:t>
      </w:r>
    </w:p>
    <w:p>
      <w:pPr>
        <w:pStyle w:val="ListBullet"/>
      </w:pPr>
      <w:r>
        <w:t>Include logic to update the SCD Type 2 table `ordersummary` whenever there is a change in the `customer` table. Old records should be made inactive, and new records should be made active. Update `StartDate` and `EndDate` accordingly.</w:t>
      </w:r>
    </w:p>
    <w:p>
      <w:pPr>
        <w:pStyle w:val="ListNumber"/>
      </w:pPr>
      <w:r>
        <w:t>**Data Transformation and Loading**</w:t>
      </w:r>
    </w:p>
    <w:p/>
    <w:p>
      <w:pPr>
        <w:pStyle w:val="ListBullet"/>
      </w:pPr>
      <w:r>
        <w:t>Create a new table `customeraggregatespend` with columns "Name", "TotalAmount", and "Date" in the catalog "gen_ai_poc_databrickscoe" and schema "sdlc_wizard" if it does not exist.</w:t>
      </w:r>
    </w:p>
    <w:p>
      <w:pPr>
        <w:pStyle w:val="ListBullet"/>
      </w:pPr>
      <w:r>
        <w:t>Aggregate the "TotalAmount" column from the `ordersummary` table and group it by the "Name" and "Date" columns. Load the aggregated data into the `customeraggregatespend` table.</w:t>
      </w:r>
    </w:p>
    <w:p>
      <w:pPr>
        <w:pStyle w:val="ListNumber"/>
      </w:pPr>
      <w:r>
        <w:t>**Aggregated Reporting**</w:t>
      </w:r>
    </w:p>
    <w:p/>
    <w:p>
      <w:r>
        <w:rPr>
          <w:b/>
        </w:rPr>
        <w:t>Functional Requirements:</w:t>
      </w:r>
    </w:p>
    <w:p/>
    <w:p>
      <w:pPr>
        <w:pStyle w:val="ListNumber"/>
      </w:pPr>
      <w:r>
        <w:t>The system shall read CSV data from the specified volumes and load it into Delta tables.</w:t>
      </w:r>
    </w:p>
    <w:p>
      <w:pPr>
        <w:pStyle w:val="ListNumber"/>
      </w:pPr>
      <w:r>
        <w:t>The system shall perform data cleansing by removing "Null"/Null and duplicate records.</w:t>
      </w:r>
    </w:p>
    <w:p>
      <w:pPr>
        <w:pStyle w:val="ListNumber"/>
      </w:pPr>
      <w:r>
        <w:t>The system shall create the `ordersummary` table if it does not exist and load the joined data into an SCD Type 2 table.</w:t>
      </w:r>
    </w:p>
    <w:p>
      <w:pPr>
        <w:pStyle w:val="ListNumber"/>
      </w:pPr>
      <w:r>
        <w:t>The system shall update the SCD Type 2 table `ordersummary` whenever there is a change in the `customer` table.</w:t>
      </w:r>
    </w:p>
    <w:p>
      <w:pPr>
        <w:pStyle w:val="ListNumber"/>
      </w:pPr>
      <w:r>
        <w:t>The system shall create the `customeraggregatespend` table if it does not exist and load aggregated data into it.</w:t>
      </w:r>
    </w:p>
    <w:p/>
    <w:p>
      <w:r>
        <w:rPr>
          <w:b/>
        </w:rPr>
        <w:t>Non-Functional Requirements:</w:t>
      </w:r>
    </w:p>
    <w:p/>
    <w:p>
      <w:pPr>
        <w:pStyle w:val="ListNumber"/>
      </w:pPr>
      <w:r>
        <w:t>**Performance:** The system shall process the data within a reasonable time frame to meet business needs.</w:t>
      </w:r>
    </w:p>
    <w:p>
      <w:pPr>
        <w:pStyle w:val="ListNumber"/>
      </w:pPr>
      <w:r>
        <w:t>**Data Quality:** The system shall ensure data accuracy, completeness, and consistency.</w:t>
      </w:r>
    </w:p>
    <w:p>
      <w:pPr>
        <w:pStyle w:val="ListNumber"/>
      </w:pPr>
      <w:r>
        <w:t>**Security:** The system shall adhere to data security and access controls as per organizational policies.</w:t>
      </w:r>
    </w:p>
    <w:p/>
    <w:p>
      <w:r>
        <w:rPr>
          <w:b/>
        </w:rPr>
        <w:t>Assumptions and Dependencies:</w:t>
      </w:r>
    </w:p>
    <w:p/>
    <w:p>
      <w:pPr>
        <w:pStyle w:val="ListNumber"/>
      </w:pPr>
      <w:r>
        <w:t>The CSV files are in the correct format and are available at the specified locations.</w:t>
      </w:r>
    </w:p>
    <w:p>
      <w:pPr>
        <w:pStyle w:val="ListNumber"/>
      </w:pPr>
      <w:r>
        <w:t>The necessary catalog and schema exist in the Databricks environment.</w:t>
      </w:r>
    </w:p>
    <w:p>
      <w:pPr>
        <w:pStyle w:val="ListNumber"/>
      </w:pPr>
      <w:r>
        <w:t>The required permissions and access controls are in place.</w:t>
      </w:r>
    </w:p>
    <w:p/>
    <w:p>
      <w:r>
        <w:rPr>
          <w:b/>
        </w:rPr>
        <w:t>Acceptance Criteria:</w:t>
      </w:r>
    </w:p>
    <w:p/>
    <w:p>
      <w:pPr>
        <w:pStyle w:val="ListNumber"/>
      </w:pPr>
      <w:r>
        <w:t>The data is successfully ingested into Delta tables.</w:t>
      </w:r>
    </w:p>
    <w:p>
      <w:pPr>
        <w:pStyle w:val="ListNumber"/>
      </w:pPr>
      <w:r>
        <w:t>The data is cleansed and transformed as per the requirements.</w:t>
      </w:r>
    </w:p>
    <w:p>
      <w:pPr>
        <w:pStyle w:val="ListNumber"/>
      </w:pPr>
      <w:r>
        <w:t>The `ordersummary` table is created and updated correctly.</w:t>
      </w:r>
    </w:p>
    <w:p>
      <w:pPr>
        <w:pStyle w:val="ListNumber"/>
      </w:pPr>
      <w:r>
        <w:t>The `customeraggregatespend` table is created and populated with aggregated data.</w:t>
      </w:r>
    </w:p>
    <w:p/>
    <w:p>
      <w:r>
        <w:rPr>
          <w:b/>
        </w:rPr>
        <w:t>Risks and Mitigation:</w:t>
      </w:r>
    </w:p>
    <w:p/>
    <w:p>
      <w:pPr>
        <w:pStyle w:val="ListNumber"/>
      </w:pPr>
      <w:r>
        <w:t>**Data Quality Issues:** Implement data validation and cleansing checks to mitigate data quality issues.</w:t>
      </w:r>
    </w:p>
    <w:p>
      <w:pPr>
        <w:pStyle w:val="ListNumber"/>
      </w:pPr>
      <w:r>
        <w:t>**System Performance:** Monitor system performance and optimize as needed to ensure timely processing.</w:t>
      </w:r>
    </w:p>
    <w:p/>
    <w:p>
      <w:r>
        <w:t>By following this BRD, the project stakeholders can ensure that the data integration and reporting project meets the business requirements and is delivered within the expected timelines and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