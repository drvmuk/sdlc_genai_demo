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Functional Requirements Document (FRD) for Data Platform</w:t>
      </w:r>
    </w:p>
    <w:p/>
    <w:p>
      <w:r>
        <w:rPr>
          <w:b/>
        </w:rPr>
        <w:t>Introduction:</w:t>
      </w:r>
    </w:p>
    <w:p>
      <w:r>
        <w:t>The purpose of this document is to outline the functional requirements for the Data Platform project, which aims to integrate customer and order data from various sources into a unified view.</w:t>
      </w:r>
    </w:p>
    <w:p/>
    <w:p>
      <w:r>
        <w:rPr>
          <w:b/>
        </w:rPr>
        <w:t>Functional Requirements:</w:t>
      </w:r>
    </w:p>
    <w:p/>
    <w:p>
      <w:pPr>
        <w:pStyle w:val="ListBullet"/>
      </w:pPr>
      <w:r>
        <w:t>The system shall read CSV data from the specified volume location (`/Volumes/gen_ai_poc_databrickscoe/sdlc_wizard/customerdata` and `/Volumes/gen_ai_poc_databrickscoe/sdlc_wizard/orderdata`) into Delta tables for customer and order data.</w:t>
      </w:r>
    </w:p>
    <w:p>
      <w:pPr>
        <w:pStyle w:val="ListBullet"/>
      </w:pPr>
      <w:r>
        <w:t>The system shall remove "Null"/Null and duplicate records from both customer and order tables.</w:t>
      </w:r>
    </w:p>
    <w:p>
      <w:pPr>
        <w:pStyle w:val="ListBullet"/>
      </w:pPr>
      <w:r>
        <w:t>The system shall create an "ordersummary" table if it does not exist in the specified catalog (`gen_ai_poc_databrickscoe`) and schema (`sdlc_wizard`).</w:t>
      </w:r>
    </w:p>
    <w:p>
      <w:pPr>
        <w:pStyle w:val="ListBullet"/>
      </w:pPr>
      <w:r>
        <w:t>The system shall join customer and order data using the "CustId" field and load the data into an SCD type 2 table (`ordersummary`).</w:t>
      </w:r>
    </w:p>
    <w:p>
      <w:pPr>
        <w:pStyle w:val="ListBullet"/>
      </w:pPr>
      <w:r>
        <w:t>The system shall implement SCD type 2 logic to update the "ordersummary" table whenever there is a change in the customer table.</w:t>
      </w:r>
    </w:p>
    <w:p>
      <w:pPr>
        <w:pStyle w:val="ListBullet"/>
      </w:pPr>
      <w:r>
        <w:t>The system shall create a new table "customeraggregatespend" with columns "Name", "TotalAmount", and "Date" in the specified catalog (`gen_ai_poc_databrickscoe`) and schema (`sdlc_wizard`) if it does not exist.</w:t>
      </w:r>
    </w:p>
    <w:p>
      <w:pPr>
        <w:pStyle w:val="ListBullet"/>
      </w:pPr>
      <w:r>
        <w:t>The system shall aggregate the "TotalAmount" column from the "ordersummary" table and group by "Name" and "Date" columns.</w:t>
      </w:r>
    </w:p>
    <w:p>
      <w:pPr>
        <w:pStyle w:val="ListNumber"/>
      </w:pPr>
      <w:r>
        <w:t>**Data Ingestion**</w:t>
      </w:r>
    </w:p>
    <w:p>
      <w:pPr>
        <w:pStyle w:val="ListNumber"/>
      </w:pPr>
      <w:r>
        <w:t>**Data Quality**</w:t>
      </w:r>
    </w:p>
    <w:p>
      <w:pPr>
        <w:pStyle w:val="ListNumber"/>
      </w:pPr>
      <w:r>
        <w:t>**Data Transformation and Loading**</w:t>
      </w:r>
    </w:p>
    <w:p>
      <w:pPr>
        <w:pStyle w:val="ListNumber"/>
      </w:pPr>
      <w:r>
        <w:t>**SCD Type 2 Implementation**</w:t>
      </w:r>
    </w:p>
    <w:p>
      <w:pPr>
        <w:pStyle w:val="ListNumber"/>
      </w:pPr>
      <w:r>
        <w:t>**Aggregated Reporting**</w:t>
      </w:r>
    </w:p>
    <w:p/>
    <w:p>
      <w:r>
        <w:rPr>
          <w:b/>
        </w:rPr>
        <w:t>Data Flow Diagram:</w:t>
      </w:r>
    </w:p>
    <w:p/>
    <w:p>
      <w:r>
        <w:t>```json</w:t>
      </w:r>
    </w:p>
    <w:p>
      <w:r>
        <w:t>{"name": "generate_dfd_diagram", "arguments": {"text": "CSV Data -&gt;&gt; Data Ingestion: Read CSV data into Delta tables; Data Ingestion -&gt;&gt; Data Quality: Remove Null/Null and duplicate records; Data Quality -&gt;&gt; Data Transformation and Loading: Join customer and order data; Data Transformation and Loading -&gt;&gt; ordersummary Table: Load data into SCD type 2 table; ordersummary Table -&gt;&gt; SCD Type 2 Implementation: Update table on customer data changes; ordersummary Table -&gt;&gt; Aggregated Reporting: Aggregate TotalAmount by Name and Date; Aggregated Reporting -&gt;&gt; customeraggregatespend Table: Load aggregated data into table"}}</w:t>
      </w:r>
    </w:p>
    <w:p>
      <w:r>
        <w:t>```</w:t>
      </w:r>
    </w:p>
    <w:p/>
    <w:p>
      <w:r>
        <w:rPr>
          <w:b/>
        </w:rPr>
        <w:t>System Components:</w:t>
      </w:r>
    </w:p>
    <w:p/>
    <w:p>
      <w:pPr>
        <w:pStyle w:val="ListNumber"/>
      </w:pPr>
      <w:r>
        <w:t>Data Ingestion Module</w:t>
      </w:r>
    </w:p>
    <w:p>
      <w:pPr>
        <w:pStyle w:val="ListNumber"/>
      </w:pPr>
      <w:r>
        <w:t>Data Quality Module</w:t>
      </w:r>
    </w:p>
    <w:p>
      <w:pPr>
        <w:pStyle w:val="ListNumber"/>
      </w:pPr>
      <w:r>
        <w:t>Data Transformation and Loading Module</w:t>
      </w:r>
    </w:p>
    <w:p>
      <w:pPr>
        <w:pStyle w:val="ListNumber"/>
      </w:pPr>
      <w:r>
        <w:t>SCD Type 2 Implementation Module</w:t>
      </w:r>
    </w:p>
    <w:p>
      <w:pPr>
        <w:pStyle w:val="ListNumber"/>
      </w:pPr>
      <w:r>
        <w:t>Aggregated Reporting Module</w:t>
      </w:r>
    </w:p>
    <w:p/>
    <w:p>
      <w:r>
        <w:rPr>
          <w:b/>
        </w:rPr>
        <w:t>Interface Requirements:</w:t>
      </w:r>
    </w:p>
    <w:p/>
    <w:p>
      <w:pPr>
        <w:pStyle w:val="ListNumber"/>
      </w:pPr>
      <w:r>
        <w:t>The system shall read CSV data from the specified volume location.</w:t>
      </w:r>
    </w:p>
    <w:p>
      <w:pPr>
        <w:pStyle w:val="ListNumber"/>
      </w:pPr>
      <w:r>
        <w:t>The system shall write data to the Delta tables, "ordersummary" table, and "customeraggregatespend" table.</w:t>
      </w:r>
    </w:p>
    <w:p/>
    <w:p>
      <w:r>
        <w:rPr>
          <w:b/>
        </w:rPr>
        <w:t>Data Requirements:</w:t>
      </w:r>
    </w:p>
    <w:p/>
    <w:p>
      <w:pPr>
        <w:pStyle w:val="ListNumber"/>
      </w:pPr>
      <w:r>
        <w:t>The system shall handle large volumes of data.</w:t>
      </w:r>
    </w:p>
    <w:p>
      <w:pPr>
        <w:pStyle w:val="ListNumber"/>
      </w:pPr>
      <w:r>
        <w:t>The system shall ensure data accuracy and consistency through data quality checks.</w:t>
      </w:r>
    </w:p>
    <w:p/>
    <w:p>
      <w:r>
        <w:rPr>
          <w:b/>
        </w:rPr>
        <w:t>Success Criteria:</w:t>
      </w:r>
    </w:p>
    <w:p/>
    <w:p>
      <w:pPr>
        <w:pStyle w:val="ListNumber"/>
      </w:pPr>
      <w:r>
        <w:t>The data is successfully ingested into the Delta tables.</w:t>
      </w:r>
    </w:p>
    <w:p>
      <w:pPr>
        <w:pStyle w:val="ListNumber"/>
      </w:pPr>
      <w:r>
        <w:t>The data quality checks are passed, and the data is accurate and consistent.</w:t>
      </w:r>
    </w:p>
    <w:p>
      <w:pPr>
        <w:pStyle w:val="ListNumber"/>
      </w:pPr>
      <w:r>
        <w:t>The "ordersummary" table is created and populated with the joined data.</w:t>
      </w:r>
    </w:p>
    <w:p>
      <w:pPr>
        <w:pStyle w:val="ListNumber"/>
      </w:pPr>
      <w:r>
        <w:t>The SCD type 2 logic is implemented correctly, and the "ordersummary" table is updated accordingly.</w:t>
      </w:r>
    </w:p>
    <w:p>
      <w:pPr>
        <w:pStyle w:val="ListNumber"/>
      </w:pPr>
      <w:r>
        <w:t>The "customeraggregatespend" table is created and populated with the aggregated data.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