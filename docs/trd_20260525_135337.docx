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TR-CORE-001</w:t>
      </w:r>
    </w:p>
    <w:p>
      <w:pPr>
        <w:pStyle w:val="ListBullet"/>
      </w:pPr>
      <w:r>
        <w:t>Related Functional Requirement: FR-1</w:t>
      </w:r>
    </w:p>
    <w:p>
      <w:pPr>
        <w:pStyle w:val="ListBullet"/>
      </w:pPr>
      <w:r>
        <w:t>Objective: Implement reliable source ingestion of customer and order CSVs into Delta tables.</w:t>
      </w:r>
    </w:p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ingestion-cluster</w:t>
      </w:r>
    </w:p>
    <w:p>
      <w:pPr>
        <w:pStyle w:val="ListBullet"/>
      </w:pPr>
      <w:r>
        <w:t>Runtime Version: 11.3.x (Databricks Runtime)</w:t>
      </w:r>
    </w:p>
    <w:p>
      <w:pPr>
        <w:pStyle w:val="ListBullet"/>
      </w:pPr>
      <w:r>
        <w:t>Node Type: m5.xlarge</w:t>
      </w:r>
    </w:p>
    <w:p>
      <w:pPr>
        <w:pStyle w:val="ListBullet"/>
      </w:pPr>
      <w:r>
        <w:t>Driver Node: 1 (4 vCPU, 16GB RAM)</w:t>
      </w:r>
    </w:p>
    <w:p>
      <w:pPr>
        <w:pStyle w:val="ListBullet"/>
      </w:pPr>
      <w:r>
        <w:t>Worker Nodes: 2 (4 vCPU, 16GB RAM)</w:t>
      </w:r>
    </w:p>
    <w:p>
      <w:pPr>
        <w:pStyle w:val="ListBullet"/>
      </w:pPr>
      <w:r>
        <w:t>Autoscaling: Enabled (2-8 nodes)</w:t>
      </w:r>
    </w:p>
    <w:p>
      <w:pPr>
        <w:pStyle w:val="ListBullet"/>
      </w:pPr>
      <w:r>
        <w:t>Auto Termination: 30 minutes</w:t>
      </w:r>
    </w:p>
    <w:p>
      <w:pPr>
        <w:pStyle w:val="ListBullet"/>
      </w:pPr>
      <w:r>
        <w:t>Libraries: delta, pyspark</w:t>
      </w:r>
    </w:p>
    <w:p>
      <w:pPr>
        <w:pStyle w:val="ListBullet"/>
      </w:pPr>
      <w:r>
        <w:t>Source Data Details:</w:t>
      </w:r>
    </w:p>
    <w:p>
      <w:pPr>
        <w:pStyle w:val="ListBullet"/>
      </w:pPr>
      <w:r>
        <w:t>Source Type: CSV</w:t>
      </w:r>
    </w:p>
    <w:p>
      <w:pPr>
        <w:pStyle w:val="ListBullet"/>
      </w:pPr>
      <w:r>
        <w:t>Location: /Volumes/gen_ai_poc_databrickscoe/sdlc_wizard/customerdata, /Volumes/gen_ai_poc_databrickscoe/sdlc_wizard/orderdata</w:t>
      </w:r>
    </w:p>
    <w:p>
      <w:pPr>
        <w:pStyle w:val="ListBullet"/>
      </w:pPr>
      <w:r>
        <w:t>Schema: customer (CustId, Name, EmailId, Region); order (OrderId, ItemName, PricePerUnit, Qty, Date, CustId)</w:t>
      </w:r>
    </w:p>
    <w:p>
      <w:pPr>
        <w:pStyle w:val="ListBullet"/>
      </w:pPr>
      <w:r>
        <w:t>Target Data Details:</w:t>
      </w:r>
    </w:p>
    <w:p>
      <w:pPr>
        <w:pStyle w:val="ListBullet"/>
      </w:pPr>
      <w:r>
        <w:t>Table Name: customer, order</w:t>
      </w:r>
    </w:p>
    <w:p>
      <w:pPr>
        <w:pStyle w:val="ListBullet"/>
      </w:pPr>
      <w:r>
        <w:t>Storage Format: Delta</w:t>
      </w:r>
    </w:p>
    <w:p>
      <w:pPr>
        <w:pStyle w:val="ListBullet"/>
      </w:pPr>
      <w:r>
        <w:t>Partitioning Strategy: None specified</w:t>
      </w:r>
    </w:p>
    <w:p>
      <w:pPr>
        <w:pStyle w:val="ListBullet"/>
      </w:pPr>
      <w:r>
        <w:t>Job Flow:</w:t>
      </w:r>
    </w:p>
    <w:p>
      <w:pPr>
        <w:pStyle w:val="ListNumber"/>
      </w:pPr>
      <w:r>
        <w:t>Read source CSV files</w:t>
      </w:r>
    </w:p>
    <w:p>
      <w:pPr>
        <w:pStyle w:val="ListNumber"/>
      </w:pPr>
      <w:r>
        <w:t>Infer or apply specified schema</w:t>
      </w:r>
    </w:p>
    <w:p>
      <w:pPr>
        <w:pStyle w:val="ListNumber"/>
      </w:pPr>
      <w:r>
        <w:t>Write as Delta tables</w:t>
      </w:r>
    </w:p>
    <w:p>
      <w:pPr>
        <w:pStyle w:val="ListBullet"/>
      </w:pPr>
      <w:r>
        <w:t>Transformations &amp; Logic:</w:t>
      </w:r>
    </w:p>
    <w:p>
      <w:pPr>
        <w:pStyle w:val="ListBullet"/>
      </w:pPr>
      <w:r>
        <w:t>Basic type and schema validation</w:t>
      </w:r>
    </w:p>
    <w:p>
      <w:pPr>
        <w:pStyle w:val="ListBullet"/>
      </w:pPr>
      <w:r>
        <w:t>Error Handling &amp; Logging:</w:t>
      </w:r>
    </w:p>
    <w:p>
      <w:pPr>
        <w:pStyle w:val="ListBullet"/>
      </w:pPr>
      <w:r>
        <w:t>Validate source file presence</w:t>
      </w:r>
    </w:p>
    <w:p>
      <w:pPr>
        <w:pStyle w:val="ListBullet"/>
      </w:pPr>
      <w:r>
        <w:t>Log ingestion errors and write failures</w:t>
      </w:r>
    </w:p>
    <w:p>
      <w:r>
        <w:t>---</w:t>
      </w:r>
    </w:p>
    <w:p>
      <w:pPr>
        <w:pStyle w:val="Heading3"/>
      </w:pPr>
      <w:r>
        <w:t>TR-CORE-002</w:t>
      </w:r>
    </w:p>
    <w:p>
      <w:pPr>
        <w:pStyle w:val="ListBullet"/>
      </w:pPr>
      <w:r>
        <w:t>Related Functional Requirement: FR-2</w:t>
      </w:r>
    </w:p>
    <w:p>
      <w:pPr>
        <w:pStyle w:val="ListBullet"/>
      </w:pPr>
      <w:r>
        <w:t>Objective: Enforce explicit schemas for ingested customer and order tables.</w:t>
      </w:r>
    </w:p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schema-enforcement-cluster</w:t>
      </w:r>
    </w:p>
    <w:p>
      <w:pPr>
        <w:pStyle w:val="ListBullet"/>
      </w:pPr>
      <w:r>
        <w:t>Runtime Version: 11.3.x</w:t>
      </w:r>
    </w:p>
    <w:p>
      <w:pPr>
        <w:pStyle w:val="ListBullet"/>
      </w:pPr>
      <w:r>
        <w:t>Node Type: m5.xlarge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Enabled (2-8)</w:t>
      </w:r>
    </w:p>
    <w:p>
      <w:pPr>
        <w:pStyle w:val="ListBullet"/>
      </w:pPr>
      <w:r>
        <w:t>Auto Termination: 30 minutes</w:t>
      </w:r>
    </w:p>
    <w:p>
      <w:pPr>
        <w:pStyle w:val="ListBullet"/>
      </w:pPr>
      <w:r>
        <w:t>Libraries: pyspark</w:t>
      </w:r>
    </w:p>
    <w:p>
      <w:pPr>
        <w:pStyle w:val="ListBullet"/>
      </w:pPr>
      <w:r>
        <w:t>Source Data Details:</w:t>
      </w:r>
    </w:p>
    <w:p>
      <w:pPr>
        <w:pStyle w:val="ListBullet"/>
      </w:pPr>
      <w:r>
        <w:t>Source Type: Delta</w:t>
      </w:r>
    </w:p>
    <w:p>
      <w:pPr>
        <w:pStyle w:val="ListBullet"/>
      </w:pPr>
      <w:r>
        <w:t>Location: as written above</w:t>
      </w:r>
    </w:p>
    <w:p>
      <w:pPr>
        <w:pStyle w:val="ListBullet"/>
      </w:pPr>
      <w:r>
        <w:t>Schema: as per requirements</w:t>
      </w:r>
    </w:p>
    <w:p>
      <w:pPr>
        <w:pStyle w:val="ListBullet"/>
      </w:pPr>
      <w:r>
        <w:t>Target Data Details:</w:t>
      </w:r>
    </w:p>
    <w:p>
      <w:pPr>
        <w:pStyle w:val="ListBullet"/>
      </w:pPr>
      <w:r>
        <w:t>Table Name: customer, order</w:t>
      </w:r>
    </w:p>
    <w:p>
      <w:pPr>
        <w:pStyle w:val="ListBullet"/>
      </w:pPr>
      <w:r>
        <w:t>Storage Format: Delta</w:t>
      </w:r>
    </w:p>
    <w:p>
      <w:pPr>
        <w:pStyle w:val="ListBullet"/>
      </w:pPr>
      <w:r>
        <w:t>Job Flow:</w:t>
      </w:r>
    </w:p>
    <w:p>
      <w:pPr>
        <w:pStyle w:val="ListNumber"/>
      </w:pPr>
      <w:r>
        <w:t>Apply schema during load or alter table to enforce</w:t>
      </w:r>
    </w:p>
    <w:p>
      <w:pPr>
        <w:pStyle w:val="ListNumber"/>
      </w:pPr>
      <w:r>
        <w:t>Reject non-conforming records</w:t>
      </w:r>
    </w:p>
    <w:p>
      <w:pPr>
        <w:pStyle w:val="ListBullet"/>
      </w:pPr>
      <w:r>
        <w:t>Transformations &amp; Logic:</w:t>
      </w:r>
    </w:p>
    <w:p>
      <w:pPr>
        <w:pStyle w:val="ListBullet"/>
      </w:pPr>
      <w:r>
        <w:t>Schema enforcement</w:t>
      </w:r>
    </w:p>
    <w:p>
      <w:pPr>
        <w:pStyle w:val="ListBullet"/>
      </w:pPr>
      <w:r>
        <w:t>Error Handling &amp; Logging:</w:t>
      </w:r>
    </w:p>
    <w:p>
      <w:pPr>
        <w:pStyle w:val="ListBullet"/>
      </w:pPr>
      <w:r>
        <w:t>Log schema mismatches</w:t>
      </w:r>
    </w:p>
    <w:p>
      <w:r>
        <w:t>---</w:t>
      </w:r>
    </w:p>
    <w:p>
      <w:pPr>
        <w:pStyle w:val="Heading3"/>
      </w:pPr>
      <w:r>
        <w:t>TR-CORE-003</w:t>
      </w:r>
    </w:p>
    <w:p>
      <w:pPr>
        <w:pStyle w:val="ListBullet"/>
      </w:pPr>
      <w:r>
        <w:t>Related Functional Requirement: FR-3</w:t>
      </w:r>
    </w:p>
    <w:p>
      <w:pPr>
        <w:pStyle w:val="ListBullet"/>
      </w:pPr>
      <w:r>
        <w:t>Objective: Compute TotalAmount column on order table.</w:t>
      </w:r>
    </w:p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computation-cluster</w:t>
      </w:r>
    </w:p>
    <w:p>
      <w:pPr>
        <w:pStyle w:val="ListBullet"/>
      </w:pPr>
      <w:r>
        <w:t>Runtime Version: 11.3.x</w:t>
      </w:r>
    </w:p>
    <w:p>
      <w:pPr>
        <w:pStyle w:val="ListBullet"/>
      </w:pPr>
      <w:r>
        <w:t>Node Type: m5.xlarge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Disabled</w:t>
      </w:r>
    </w:p>
    <w:p>
      <w:pPr>
        <w:pStyle w:val="ListBullet"/>
      </w:pPr>
      <w:r>
        <w:t>Auto Termination: 30 minutes</w:t>
      </w:r>
    </w:p>
    <w:p>
      <w:pPr>
        <w:pStyle w:val="ListBullet"/>
      </w:pPr>
      <w:r>
        <w:t>Libraries: pyspark</w:t>
      </w:r>
    </w:p>
    <w:p>
      <w:pPr>
        <w:pStyle w:val="ListBullet"/>
      </w:pPr>
      <w:r>
        <w:t>Source Data Details:</w:t>
      </w:r>
    </w:p>
    <w:p>
      <w:pPr>
        <w:pStyle w:val="ListBullet"/>
      </w:pPr>
      <w:r>
        <w:t>Source Type: Delta</w:t>
      </w:r>
    </w:p>
    <w:p>
      <w:pPr>
        <w:pStyle w:val="ListBullet"/>
      </w:pPr>
      <w:r>
        <w:t>Location: order table</w:t>
      </w:r>
    </w:p>
    <w:p>
      <w:pPr>
        <w:pStyle w:val="ListBullet"/>
      </w:pPr>
      <w:r>
        <w:t>Target Data Details:</w:t>
      </w:r>
    </w:p>
    <w:p>
      <w:pPr>
        <w:pStyle w:val="ListBullet"/>
      </w:pPr>
      <w:r>
        <w:t>Table Name: order</w:t>
      </w:r>
    </w:p>
    <w:p>
      <w:pPr>
        <w:pStyle w:val="ListBullet"/>
      </w:pPr>
      <w:r>
        <w:t>Storage Format: Delta</w:t>
      </w:r>
    </w:p>
    <w:p>
      <w:pPr>
        <w:pStyle w:val="ListBullet"/>
      </w:pPr>
      <w:r>
        <w:t>Job Flow:</w:t>
      </w:r>
    </w:p>
    <w:p>
      <w:pPr>
        <w:pStyle w:val="ListNumber"/>
      </w:pPr>
      <w:r>
        <w:t>Load order table as DataFrame</w:t>
      </w:r>
    </w:p>
    <w:p>
      <w:pPr>
        <w:pStyle w:val="ListNumber"/>
      </w:pPr>
      <w:r>
        <w:t>Add TotalAmount = PricePerUnit * Qty</w:t>
      </w:r>
    </w:p>
    <w:p>
      <w:pPr>
        <w:pStyle w:val="ListNumber"/>
      </w:pPr>
      <w:r>
        <w:t>Write back to order Delta table</w:t>
      </w:r>
    </w:p>
    <w:p>
      <w:pPr>
        <w:pStyle w:val="ListBullet"/>
      </w:pPr>
      <w:r>
        <w:t>Transformations &amp; Logic:</w:t>
      </w:r>
    </w:p>
    <w:p>
      <w:pPr>
        <w:pStyle w:val="ListBullet"/>
      </w:pPr>
      <w:r>
        <w:t>Field computation</w:t>
      </w:r>
    </w:p>
    <w:p>
      <w:pPr>
        <w:pStyle w:val="ListBullet"/>
      </w:pPr>
      <w:r>
        <w:t>Type casting as required</w:t>
      </w:r>
    </w:p>
    <w:p>
      <w:pPr>
        <w:pStyle w:val="ListBullet"/>
      </w:pPr>
      <w:r>
        <w:t>Error Handling &amp; Logging:</w:t>
      </w:r>
    </w:p>
    <w:p>
      <w:pPr>
        <w:pStyle w:val="ListBullet"/>
      </w:pPr>
      <w:r>
        <w:t>Capture arithmetic and null errors</w:t>
      </w:r>
    </w:p>
    <w:p>
      <w:r>
        <w:t>---</w:t>
      </w:r>
    </w:p>
    <w:p>
      <w:pPr>
        <w:pStyle w:val="Heading3"/>
      </w:pPr>
      <w:r>
        <w:t>TR-CORE-004</w:t>
      </w:r>
    </w:p>
    <w:p>
      <w:pPr>
        <w:pStyle w:val="ListBullet"/>
      </w:pPr>
      <w:r>
        <w:t>Related Functional Requirement: FR-4</w:t>
      </w:r>
    </w:p>
    <w:p>
      <w:pPr>
        <w:pStyle w:val="ListBullet"/>
      </w:pPr>
      <w:r>
        <w:t>Objective: Cleanse data of "Null"/Null literals and duplicates from customer and order tables.</w:t>
      </w:r>
    </w:p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cleansing-cluster</w:t>
      </w:r>
    </w:p>
    <w:p>
      <w:pPr>
        <w:pStyle w:val="ListBullet"/>
      </w:pPr>
      <w:r>
        <w:t>Runtime Version: 11.3.x</w:t>
      </w:r>
    </w:p>
    <w:p>
      <w:pPr>
        <w:pStyle w:val="ListBullet"/>
      </w:pPr>
      <w:r>
        <w:t>Node Type: m5.xlarge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Disabled</w:t>
      </w:r>
    </w:p>
    <w:p>
      <w:pPr>
        <w:pStyle w:val="ListBullet"/>
      </w:pPr>
      <w:r>
        <w:t>Auto Termination: 30 minutes</w:t>
      </w:r>
    </w:p>
    <w:p>
      <w:pPr>
        <w:pStyle w:val="ListBullet"/>
      </w:pPr>
      <w:r>
        <w:t>Libraries: pyspark</w:t>
      </w:r>
    </w:p>
    <w:p>
      <w:pPr>
        <w:pStyle w:val="ListBullet"/>
      </w:pPr>
      <w:r>
        <w:t>Source Data Details:</w:t>
      </w:r>
    </w:p>
    <w:p>
      <w:pPr>
        <w:pStyle w:val="ListBullet"/>
      </w:pPr>
      <w:r>
        <w:t>Source Type: Delta</w:t>
      </w:r>
    </w:p>
    <w:p>
      <w:pPr>
        <w:pStyle w:val="ListBullet"/>
      </w:pPr>
      <w:r>
        <w:t>Location: customer, order</w:t>
      </w:r>
    </w:p>
    <w:p>
      <w:pPr>
        <w:pStyle w:val="ListBullet"/>
      </w:pPr>
      <w:r>
        <w:t>Target Data Details:</w:t>
      </w:r>
    </w:p>
    <w:p>
      <w:pPr>
        <w:pStyle w:val="ListBullet"/>
      </w:pPr>
      <w:r>
        <w:t>Table Name: customer, order</w:t>
      </w:r>
    </w:p>
    <w:p>
      <w:pPr>
        <w:pStyle w:val="ListBullet"/>
      </w:pPr>
      <w:r>
        <w:t>Job Flow:</w:t>
      </w:r>
    </w:p>
    <w:p>
      <w:pPr>
        <w:pStyle w:val="ListNumber"/>
      </w:pPr>
      <w:r>
        <w:t>Remove records where any critical field is "Null" (string) or null</w:t>
      </w:r>
    </w:p>
    <w:p>
      <w:pPr>
        <w:pStyle w:val="ListNumber"/>
      </w:pPr>
      <w:r>
        <w:t>Drop duplicates (all columns subset)</w:t>
      </w:r>
    </w:p>
    <w:p>
      <w:pPr>
        <w:pStyle w:val="ListBullet"/>
      </w:pPr>
      <w:r>
        <w:t>Transformations &amp; Logic:</w:t>
      </w:r>
    </w:p>
    <w:p>
      <w:pPr>
        <w:pStyle w:val="ListBullet"/>
      </w:pPr>
      <w:r>
        <w:t>Record filtering</w:t>
      </w:r>
    </w:p>
    <w:p>
      <w:pPr>
        <w:pStyle w:val="ListBullet"/>
      </w:pPr>
      <w:r>
        <w:t>Error Handling &amp; Logging:</w:t>
      </w:r>
    </w:p>
    <w:p>
      <w:pPr>
        <w:pStyle w:val="ListBullet"/>
      </w:pPr>
      <w:r>
        <w:t>Log records removed and reason</w:t>
      </w:r>
    </w:p>
    <w:p>
      <w:r>
        <w:t>---</w:t>
      </w:r>
    </w:p>
    <w:p>
      <w:pPr>
        <w:pStyle w:val="Heading3"/>
      </w:pPr>
      <w:r>
        <w:t>TR-CORE-005</w:t>
      </w:r>
    </w:p>
    <w:p>
      <w:pPr>
        <w:pStyle w:val="ListBullet"/>
      </w:pPr>
      <w:r>
        <w:t>Related Functional Requirement: FR-5</w:t>
      </w:r>
    </w:p>
    <w:p>
      <w:pPr>
        <w:pStyle w:val="ListBullet"/>
      </w:pPr>
      <w:r>
        <w:t>Objective: Create ordersummary target table.</w:t>
      </w:r>
    </w:p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summary-creation-cluster</w:t>
      </w:r>
    </w:p>
    <w:p>
      <w:pPr>
        <w:pStyle w:val="ListBullet"/>
      </w:pPr>
      <w:r>
        <w:t>Runtime Version: 11.3.x</w:t>
      </w:r>
    </w:p>
    <w:p>
      <w:pPr>
        <w:pStyle w:val="ListBullet"/>
      </w:pPr>
      <w:r>
        <w:t>Node Type: m5.xlarge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Disabled</w:t>
      </w:r>
    </w:p>
    <w:p>
      <w:pPr>
        <w:pStyle w:val="ListBullet"/>
      </w:pPr>
      <w:r>
        <w:t>Auto Termination: 30 minutes</w:t>
      </w:r>
    </w:p>
    <w:p>
      <w:pPr>
        <w:pStyle w:val="ListBullet"/>
      </w:pPr>
      <w:r>
        <w:t>Source Data Details:</w:t>
      </w:r>
    </w:p>
    <w:p>
      <w:pPr>
        <w:pStyle w:val="ListBullet"/>
      </w:pPr>
      <w:r>
        <w:t>Source Type: Delta</w:t>
      </w:r>
    </w:p>
    <w:p>
      <w:pPr>
        <w:pStyle w:val="ListBullet"/>
      </w:pPr>
      <w:r>
        <w:t>Location: as above</w:t>
      </w:r>
    </w:p>
    <w:p>
      <w:pPr>
        <w:pStyle w:val="ListBullet"/>
      </w:pPr>
      <w:r>
        <w:t>Target Data Details:</w:t>
      </w:r>
    </w:p>
    <w:p>
      <w:pPr>
        <w:pStyle w:val="ListBullet"/>
      </w:pPr>
      <w:r>
        <w:t>Table Name: ordersummary</w:t>
      </w:r>
    </w:p>
    <w:p>
      <w:pPr>
        <w:pStyle w:val="ListBullet"/>
      </w:pPr>
      <w:r>
        <w:t>Storage Format: Delta</w:t>
      </w:r>
    </w:p>
    <w:p>
      <w:pPr>
        <w:pStyle w:val="ListBullet"/>
      </w:pPr>
      <w:r>
        <w:t>Partitioning Strategy: None specified</w:t>
      </w:r>
    </w:p>
    <w:p>
      <w:pPr>
        <w:pStyle w:val="ListBullet"/>
      </w:pPr>
      <w:r>
        <w:t>Job Flow:</w:t>
      </w:r>
    </w:p>
    <w:p>
      <w:pPr>
        <w:pStyle w:val="ListNumber"/>
      </w:pPr>
      <w:r>
        <w:t>Check for table existence, create if absent</w:t>
      </w:r>
    </w:p>
    <w:p>
      <w:pPr>
        <w:pStyle w:val="ListNumber"/>
      </w:pPr>
      <w:r>
        <w:t>Set schema per requirements</w:t>
      </w:r>
    </w:p>
    <w:p>
      <w:pPr>
        <w:pStyle w:val="ListBullet"/>
      </w:pPr>
      <w:r>
        <w:t>Transformations &amp; Logic:</w:t>
      </w:r>
    </w:p>
    <w:p>
      <w:pPr>
        <w:pStyle w:val="ListBullet"/>
      </w:pPr>
      <w:r>
        <w:t>None</w:t>
      </w:r>
    </w:p>
    <w:p>
      <w:pPr>
        <w:pStyle w:val="ListBullet"/>
      </w:pPr>
      <w:r>
        <w:t>Error Handling &amp; Logging:</w:t>
      </w:r>
    </w:p>
    <w:p>
      <w:pPr>
        <w:pStyle w:val="ListBullet"/>
      </w:pPr>
      <w:r>
        <w:t>Log creation status</w:t>
      </w:r>
    </w:p>
    <w:p>
      <w:r>
        <w:t>---</w:t>
      </w:r>
    </w:p>
    <w:p>
      <w:pPr>
        <w:pStyle w:val="Heading3"/>
      </w:pPr>
      <w:r>
        <w:t>TR-CORE-006</w:t>
      </w:r>
    </w:p>
    <w:p>
      <w:pPr>
        <w:pStyle w:val="ListBullet"/>
      </w:pPr>
      <w:r>
        <w:t>Related Functional Requirement: FR-6, FR-7, FR-8</w:t>
      </w:r>
    </w:p>
    <w:p>
      <w:pPr>
        <w:pStyle w:val="ListBullet"/>
      </w:pPr>
      <w:r>
        <w:t>Objective: Join customer and order by CustId, applying SCD Type 2 logic for history, into ordersummary.</w:t>
      </w:r>
    </w:p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scd-cluster</w:t>
      </w:r>
    </w:p>
    <w:p>
      <w:pPr>
        <w:pStyle w:val="ListBullet"/>
      </w:pPr>
      <w:r>
        <w:t>Runtime Version: 11.3.x</w:t>
      </w:r>
    </w:p>
    <w:p>
      <w:pPr>
        <w:pStyle w:val="ListBullet"/>
      </w:pPr>
      <w:r>
        <w:t>Node Type: r5.xlarge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4</w:t>
      </w:r>
    </w:p>
    <w:p>
      <w:pPr>
        <w:pStyle w:val="ListBullet"/>
      </w:pPr>
      <w:r>
        <w:t>Autoscaling: Enabled (2-8)</w:t>
      </w:r>
    </w:p>
    <w:p>
      <w:pPr>
        <w:pStyle w:val="ListBullet"/>
      </w:pPr>
      <w:r>
        <w:t>Auto Termination: 30 minutes</w:t>
      </w:r>
    </w:p>
    <w:p>
      <w:pPr>
        <w:pStyle w:val="ListBullet"/>
      </w:pPr>
      <w:r>
        <w:t>Source Data Details:</w:t>
      </w:r>
    </w:p>
    <w:p>
      <w:pPr>
        <w:pStyle w:val="ListBullet"/>
      </w:pPr>
      <w:r>
        <w:t>Source Type: Delta</w:t>
      </w:r>
    </w:p>
    <w:p>
      <w:pPr>
        <w:pStyle w:val="ListBullet"/>
      </w:pPr>
      <w:r>
        <w:t>Location: customer, order</w:t>
      </w:r>
    </w:p>
    <w:p>
      <w:pPr>
        <w:pStyle w:val="ListBullet"/>
      </w:pPr>
      <w:r>
        <w:t>Target Data Details:</w:t>
      </w:r>
    </w:p>
    <w:p>
      <w:pPr>
        <w:pStyle w:val="ListBullet"/>
      </w:pPr>
      <w:r>
        <w:t>Table Name: ordersummary</w:t>
      </w:r>
    </w:p>
    <w:p>
      <w:pPr>
        <w:pStyle w:val="ListBullet"/>
      </w:pPr>
      <w:r>
        <w:t>Storage Format: Delta</w:t>
      </w:r>
    </w:p>
    <w:p>
      <w:pPr>
        <w:pStyle w:val="ListBullet"/>
      </w:pPr>
      <w:r>
        <w:t>Job Flow:</w:t>
      </w:r>
    </w:p>
    <w:p>
      <w:pPr>
        <w:pStyle w:val="ListBullet"/>
      </w:pPr>
      <w:r>
        <w:t>Set inactive status, update StartDate and EndDate for changes</w:t>
      </w:r>
    </w:p>
    <w:p>
      <w:pPr>
        <w:pStyle w:val="ListNumber"/>
      </w:pPr>
      <w:r>
        <w:t>Read cleansed customer and order tables</w:t>
      </w:r>
    </w:p>
    <w:p>
      <w:pPr>
        <w:pStyle w:val="ListNumber"/>
      </w:pPr>
      <w:r>
        <w:t>Perform join on CustId</w:t>
      </w:r>
    </w:p>
    <w:p>
      <w:pPr>
        <w:pStyle w:val="ListNumber"/>
      </w:pPr>
      <w:r>
        <w:t>Apply SCD Type 2 management:</w:t>
      </w:r>
    </w:p>
    <w:p>
      <w:pPr>
        <w:pStyle w:val="ListNumber"/>
      </w:pPr>
      <w:r>
        <w:t>Insert/Update into ordersummary</w:t>
      </w:r>
    </w:p>
    <w:p>
      <w:pPr>
        <w:pStyle w:val="ListBullet"/>
      </w:pPr>
      <w:r>
        <w:t>Transformations &amp; Logic:</w:t>
      </w:r>
    </w:p>
    <w:p>
      <w:pPr>
        <w:pStyle w:val="ListBullet"/>
      </w:pPr>
      <w:r>
        <w:t>SCD Type 2 implementation</w:t>
      </w:r>
    </w:p>
    <w:p>
      <w:pPr>
        <w:pStyle w:val="ListBullet"/>
      </w:pPr>
      <w:r>
        <w:t>Join logic</w:t>
      </w:r>
    </w:p>
    <w:p>
      <w:pPr>
        <w:pStyle w:val="ListBullet"/>
      </w:pPr>
      <w:r>
        <w:t>Error Handling &amp; Logging:</w:t>
      </w:r>
    </w:p>
    <w:p>
      <w:pPr>
        <w:pStyle w:val="ListBullet"/>
      </w:pPr>
      <w:r>
        <w:t>Log SCD changes</w:t>
      </w:r>
    </w:p>
    <w:p>
      <w:pPr>
        <w:pStyle w:val="ListBullet"/>
      </w:pPr>
      <w:r>
        <w:t>Exceptions for duplicate/inconsistent history</w:t>
      </w:r>
    </w:p>
    <w:p>
      <w:r>
        <w:t>---</w:t>
      </w:r>
    </w:p>
    <w:p>
      <w:pPr>
        <w:pStyle w:val="Heading3"/>
      </w:pPr>
      <w:r>
        <w:t>TR-CORE-007</w:t>
      </w:r>
    </w:p>
    <w:p>
      <w:pPr>
        <w:pStyle w:val="ListBullet"/>
      </w:pPr>
      <w:r>
        <w:t>Related Functional Requirement: FR-9, FR-10</w:t>
      </w:r>
    </w:p>
    <w:p>
      <w:pPr>
        <w:pStyle w:val="ListBullet"/>
      </w:pPr>
      <w:r>
        <w:t>Objective: Generate the customeraggregatespend table by aggregating spend totals per Name per Date.</w:t>
      </w:r>
    </w:p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aggregation-cluster</w:t>
      </w:r>
    </w:p>
    <w:p>
      <w:pPr>
        <w:pStyle w:val="ListBullet"/>
      </w:pPr>
      <w:r>
        <w:t>Runtime Version: 11.3.x</w:t>
      </w:r>
    </w:p>
    <w:p>
      <w:pPr>
        <w:pStyle w:val="ListBullet"/>
      </w:pPr>
      <w:r>
        <w:t>Node Type: m5.xlarge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Disabled</w:t>
      </w:r>
    </w:p>
    <w:p>
      <w:pPr>
        <w:pStyle w:val="ListBullet"/>
      </w:pPr>
      <w:r>
        <w:t>Auto Termination: 30 minutes</w:t>
      </w:r>
    </w:p>
    <w:p>
      <w:pPr>
        <w:pStyle w:val="ListBullet"/>
      </w:pPr>
      <w:r>
        <w:t>Source Data Details:</w:t>
      </w:r>
    </w:p>
    <w:p>
      <w:pPr>
        <w:pStyle w:val="ListBullet"/>
      </w:pPr>
      <w:r>
        <w:t>Source Type: Delta</w:t>
      </w:r>
    </w:p>
    <w:p>
      <w:pPr>
        <w:pStyle w:val="ListBullet"/>
      </w:pPr>
      <w:r>
        <w:t>Location: ordersummary</w:t>
      </w:r>
    </w:p>
    <w:p>
      <w:pPr>
        <w:pStyle w:val="ListBullet"/>
      </w:pPr>
      <w:r>
        <w:t>Target Data Details:</w:t>
      </w:r>
    </w:p>
    <w:p>
      <w:pPr>
        <w:pStyle w:val="ListBullet"/>
      </w:pPr>
      <w:r>
        <w:t>Table Name: customeraggregatespend</w:t>
      </w:r>
    </w:p>
    <w:p>
      <w:pPr>
        <w:pStyle w:val="ListBullet"/>
      </w:pPr>
      <w:r>
        <w:t>Storage Format: Delta</w:t>
      </w:r>
    </w:p>
    <w:p>
      <w:pPr>
        <w:pStyle w:val="ListBullet"/>
      </w:pPr>
      <w:r>
        <w:t>Job Flow:</w:t>
      </w:r>
    </w:p>
    <w:p>
      <w:pPr>
        <w:pStyle w:val="ListNumber"/>
      </w:pPr>
      <w:r>
        <w:t>Read ordersummary table</w:t>
      </w:r>
    </w:p>
    <w:p>
      <w:pPr>
        <w:pStyle w:val="ListNumber"/>
      </w:pPr>
      <w:r>
        <w:t>Group by Name and Date</w:t>
      </w:r>
    </w:p>
    <w:p>
      <w:pPr>
        <w:pStyle w:val="ListNumber"/>
      </w:pPr>
      <w:r>
        <w:t>Aggregate sum(TotalAmount)</w:t>
      </w:r>
    </w:p>
    <w:p>
      <w:pPr>
        <w:pStyle w:val="ListNumber"/>
      </w:pPr>
      <w:r>
        <w:t>Write final result to customeraggregatespend</w:t>
      </w:r>
    </w:p>
    <w:p>
      <w:pPr>
        <w:pStyle w:val="ListBullet"/>
      </w:pPr>
      <w:r>
        <w:t>Transformations &amp; Logic:</w:t>
      </w:r>
    </w:p>
    <w:p>
      <w:pPr>
        <w:pStyle w:val="ListBullet"/>
      </w:pPr>
      <w:r>
        <w:t>Group by / Aggregation</w:t>
      </w:r>
    </w:p>
    <w:p>
      <w:pPr>
        <w:pStyle w:val="ListBullet"/>
      </w:pPr>
      <w:r>
        <w:t>Error Handling &amp; Logging:</w:t>
      </w:r>
    </w:p>
    <w:p>
      <w:pPr>
        <w:pStyle w:val="ListBullet"/>
      </w:pPr>
      <w:r>
        <w:t>Log aggregation anomalies</w:t>
      </w:r>
    </w:p>
    <w:p>
      <w:r>
        <w:t>---</w:t>
      </w:r>
    </w:p>
    <w:p>
      <w:pPr>
        <w:pStyle w:val="Heading3"/>
      </w:pPr>
      <w:r>
        <w:t>TR-CORE-008</w:t>
      </w:r>
    </w:p>
    <w:p>
      <w:pPr>
        <w:pStyle w:val="ListBullet"/>
      </w:pPr>
      <w:r>
        <w:t>Related Functional Requirement: FR-11</w:t>
      </w:r>
    </w:p>
    <w:p>
      <w:pPr>
        <w:pStyle w:val="ListBullet"/>
      </w:pPr>
      <w:r>
        <w:t>Objective: Orchestrate steps 1-10 using Delta Live Tables for end-to-end data pipeline.</w:t>
      </w:r>
    </w:p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dlt-pipeline</w:t>
      </w:r>
    </w:p>
    <w:p>
      <w:pPr>
        <w:pStyle w:val="ListBullet"/>
      </w:pPr>
      <w:r>
        <w:t>Runtime Version: 11.3.x</w:t>
      </w:r>
    </w:p>
    <w:p>
      <w:pPr>
        <w:pStyle w:val="ListBullet"/>
      </w:pPr>
      <w:r>
        <w:t>Node Type: m5.xlarge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4</w:t>
      </w:r>
    </w:p>
    <w:p>
      <w:pPr>
        <w:pStyle w:val="ListBullet"/>
      </w:pPr>
      <w:r>
        <w:t>Autoscaling: Enabled (2-8)</w:t>
      </w:r>
    </w:p>
    <w:p>
      <w:pPr>
        <w:pStyle w:val="ListBullet"/>
      </w:pPr>
      <w:r>
        <w:t>Auto Termination: 30 minutes</w:t>
      </w:r>
    </w:p>
    <w:p>
      <w:pPr>
        <w:pStyle w:val="ListBullet"/>
      </w:pPr>
      <w:r>
        <w:t>Libraries: delta, pyspark, dlt</w:t>
      </w:r>
    </w:p>
    <w:p>
      <w:pPr>
        <w:pStyle w:val="ListBullet"/>
      </w:pPr>
      <w:r>
        <w:t>Source Data Details:</w:t>
      </w:r>
    </w:p>
    <w:p>
      <w:pPr>
        <w:pStyle w:val="ListBullet"/>
      </w:pPr>
      <w:r>
        <w:t>Source Type: as in prior steps</w:t>
      </w:r>
    </w:p>
    <w:p>
      <w:pPr>
        <w:pStyle w:val="ListBullet"/>
      </w:pPr>
      <w:r>
        <w:t>Target Data Details:</w:t>
      </w:r>
    </w:p>
    <w:p>
      <w:pPr>
        <w:pStyle w:val="ListBullet"/>
      </w:pPr>
      <w:r>
        <w:t>Table Name: as in prior steps</w:t>
      </w:r>
    </w:p>
    <w:p>
      <w:pPr>
        <w:pStyle w:val="ListBullet"/>
      </w:pPr>
      <w:r>
        <w:t>Job Flow:</w:t>
      </w:r>
    </w:p>
    <w:p>
      <w:pPr>
        <w:pStyle w:val="ListNumber"/>
      </w:pPr>
      <w:r>
        <w:t>Define pipeline with DLT decorators for each stage (ingestion, cleansing, transformation, SCD, aggregation)</w:t>
      </w:r>
    </w:p>
    <w:p>
      <w:pPr>
        <w:pStyle w:val="ListNumber"/>
      </w:pPr>
      <w:r>
        <w:t>Specify dependencies/order via DLT flows</w:t>
      </w:r>
    </w:p>
    <w:p>
      <w:pPr>
        <w:pStyle w:val="ListNumber"/>
      </w:pPr>
      <w:r>
        <w:t>Deploy pipeline to cluster</w:t>
      </w:r>
    </w:p>
    <w:p>
      <w:pPr>
        <w:pStyle w:val="ListBullet"/>
      </w:pPr>
      <w:r>
        <w:t>Transformations &amp; Logic:</w:t>
      </w:r>
    </w:p>
    <w:p>
      <w:pPr>
        <w:pStyle w:val="ListBullet"/>
      </w:pPr>
      <w:r>
        <w:t>All operations as previous TRs, sequenced via Delta Live Tables</w:t>
      </w:r>
    </w:p>
    <w:p>
      <w:pPr>
        <w:pStyle w:val="ListBullet"/>
      </w:pPr>
      <w:r>
        <w:t>Error Handling &amp; Logging:</w:t>
      </w:r>
    </w:p>
    <w:p>
      <w:pPr>
        <w:pStyle w:val="ListBullet"/>
      </w:pPr>
      <w:r>
        <w:t>Capture full DLT logs and error propagation</w:t>
      </w:r>
    </w:p>
    <w:p>
      <w:r>
        <w:t>---</w:t>
      </w:r>
    </w:p>
    <w:p>
      <w:pPr>
        <w:pStyle w:val="Heading1"/>
      </w:pPr>
      <w:r>
        <w:t>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690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90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