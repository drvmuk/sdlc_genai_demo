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Business Requirements Document (BRD)</w:t>
      </w:r>
    </w:p>
    <w:p/>
    <w:p>
      <w:r>
        <w:rPr>
          <w:b/>
        </w:rPr>
        <w:t>Project Title:</w:t>
      </w:r>
      <w:r>
        <w:t xml:space="preserve"> Data Integration and Reporting for Customer and Order Data</w:t>
      </w:r>
    </w:p>
    <w:p/>
    <w:p>
      <w:r>
        <w:rPr>
          <w:b/>
        </w:rPr>
        <w:t>Introduction:</w:t>
      </w:r>
    </w:p>
    <w:p>
      <w:r>
        <w:t>The purpose of this project is to design and implement a data integration and reporting solution that combines customer and order data from various sources into a unified view, enabling business stakeholders to analyze customer spending patterns and make informed decisions.</w:t>
      </w:r>
    </w:p>
    <w:p/>
    <w:p>
      <w:r>
        <w:rPr>
          <w:b/>
        </w:rPr>
        <w:t>Business Requirements:</w:t>
      </w:r>
    </w:p>
    <w:p/>
    <w:p>
      <w:pPr>
        <w:pStyle w:val="ListBullet"/>
      </w:pPr>
      <w:r>
        <w:t>Read source CSV data from a specified volume location into Delta tables for customer and order data.</w:t>
      </w:r>
    </w:p>
    <w:p>
      <w:pPr>
        <w:pStyle w:val="ListBullet"/>
      </w:pPr>
      <w:r>
        <w:t>The CSV files are located at `/Volumes/gen_ai_poc_databrickscoe/sdlc_wizard/customerdata` and `/Volumes/gen_ai_poc_databrickscoe/sdlc_wizard/orderdata`.</w:t>
      </w:r>
    </w:p>
    <w:p>
      <w:pPr>
        <w:pStyle w:val="ListBullet"/>
      </w:pPr>
      <w:r>
        <w:t>Remove "Null"/Null and duplicate records from both customer and order tables.</w:t>
      </w:r>
    </w:p>
    <w:p>
      <w:pPr>
        <w:pStyle w:val="ListBullet"/>
      </w:pPr>
      <w:r>
        <w:t>Create an "ordersummary" table if it does not exist in the specified catalog (`gen_ai_poc_databrickscoe`) and schema (`sdlc_wizard`).</w:t>
      </w:r>
    </w:p>
    <w:p>
      <w:pPr>
        <w:pStyle w:val="ListBullet"/>
      </w:pPr>
      <w:r>
        <w:t>Join customer and order data using the "CustId" field and load the data into an SCD type 2 table (`ordersummary`).</w:t>
      </w:r>
    </w:p>
    <w:p>
      <w:pPr>
        <w:pStyle w:val="ListBullet"/>
      </w:pPr>
      <w:r>
        <w:t>The schema of the "ordersummary" table is: `CustId`, `Name`, `EmailId`, `Region`, `OrderId`, `ItemName`, `PricePerUnit`, `Qty`, `Date`.</w:t>
      </w:r>
    </w:p>
    <w:p>
      <w:pPr>
        <w:pStyle w:val="ListBullet"/>
      </w:pPr>
      <w:r>
        <w:t>Implement SCD type 2 logic to update the "ordersummary" table whenever there is a change in the customer table.</w:t>
      </w:r>
    </w:p>
    <w:p>
      <w:pPr>
        <w:pStyle w:val="ListBullet"/>
      </w:pPr>
      <w:r>
        <w:t>Old records should be made inactive, and new records should be made active.</w:t>
      </w:r>
    </w:p>
    <w:p>
      <w:pPr>
        <w:pStyle w:val="ListBullet"/>
      </w:pPr>
      <w:r>
        <w:t>Update `StartDate` and `EndDate` accordingly.</w:t>
      </w:r>
    </w:p>
    <w:p>
      <w:pPr>
        <w:pStyle w:val="ListBullet"/>
      </w:pPr>
      <w:r>
        <w:t>Create a new table "customeraggregatespend" with columns "Name", "TotalAmount", and "Date" in the specified catalog (`gen_ai_poc_databrickscoe`) and schema (`sdlc_wizard`) if it does not exist.</w:t>
      </w:r>
    </w:p>
    <w:p>
      <w:pPr>
        <w:pStyle w:val="ListBullet"/>
      </w:pPr>
      <w:r>
        <w:t>Aggregate the "TotalAmount" column from the "ordersummary" table and group by "Name" and "Date" columns.</w:t>
      </w:r>
    </w:p>
    <w:p>
      <w:pPr>
        <w:pStyle w:val="ListBullet"/>
      </w:pPr>
      <w:r>
        <w:t>Load the aggregated data into the "customeraggregatespend" table.</w:t>
      </w:r>
    </w:p>
    <w:p>
      <w:pPr>
        <w:pStyle w:val="ListNumber"/>
      </w:pPr>
      <w:r>
        <w:t>**Data Ingestion**</w:t>
      </w:r>
    </w:p>
    <w:p>
      <w:pPr>
        <w:pStyle w:val="ListNumber"/>
      </w:pPr>
      <w:r>
        <w:t>**Data Quality**</w:t>
      </w:r>
    </w:p>
    <w:p>
      <w:pPr>
        <w:pStyle w:val="ListNumber"/>
      </w:pPr>
      <w:r>
        <w:t>**Data Transformation and Loading**</w:t>
      </w:r>
    </w:p>
    <w:p>
      <w:pPr>
        <w:pStyle w:val="ListNumber"/>
      </w:pPr>
      <w:r>
        <w:t>**SCD Type 2 Implementation**</w:t>
      </w:r>
    </w:p>
    <w:p>
      <w:pPr>
        <w:pStyle w:val="ListNumber"/>
      </w:pPr>
      <w:r>
        <w:t>**Aggregated Reporting**</w:t>
      </w:r>
    </w:p>
    <w:p/>
    <w:p>
      <w:r>
        <w:rPr>
          <w:b/>
        </w:rPr>
        <w:t>Functional Requirements:</w:t>
      </w:r>
    </w:p>
    <w:p/>
    <w:p>
      <w:pPr>
        <w:pStyle w:val="ListNumber"/>
      </w:pPr>
      <w:r>
        <w:t>The system should be able to read CSV data from the specified volume location.</w:t>
      </w:r>
    </w:p>
    <w:p>
      <w:pPr>
        <w:pStyle w:val="ListNumber"/>
      </w:pPr>
      <w:r>
        <w:t>The system should be able to remove "Null"/Null and duplicate records from the customer and order tables.</w:t>
      </w:r>
    </w:p>
    <w:p>
      <w:pPr>
        <w:pStyle w:val="ListNumber"/>
      </w:pPr>
      <w:r>
        <w:t>The system should be able to create the "ordersummary" table if it does not exist.</w:t>
      </w:r>
    </w:p>
    <w:p>
      <w:pPr>
        <w:pStyle w:val="ListNumber"/>
      </w:pPr>
      <w:r>
        <w:t>The system should be able to join customer and order data using the "CustId" field and load the data into the "ordersummary" table.</w:t>
      </w:r>
    </w:p>
    <w:p>
      <w:pPr>
        <w:pStyle w:val="ListNumber"/>
      </w:pPr>
      <w:r>
        <w:t>The system should implement SCD type 2 logic to update the "ordersummary" table.</w:t>
      </w:r>
    </w:p>
    <w:p>
      <w:pPr>
        <w:pStyle w:val="ListNumber"/>
      </w:pPr>
      <w:r>
        <w:t>The system should be able to create the "customeraggregatespend" table if it does not exist.</w:t>
      </w:r>
    </w:p>
    <w:p>
      <w:pPr>
        <w:pStyle w:val="ListNumber"/>
      </w:pPr>
      <w:r>
        <w:t>The system should be able to aggregate data from the "ordersummary" table and load it into the "customeraggregatespend" table.</w:t>
      </w:r>
    </w:p>
    <w:p/>
    <w:p>
      <w:r>
        <w:rPr>
          <w:b/>
        </w:rPr>
        <w:t>Non-Functional Requirements:</w:t>
      </w:r>
    </w:p>
    <w:p/>
    <w:p>
      <w:pPr>
        <w:pStyle w:val="ListNumber"/>
      </w:pPr>
      <w:r>
        <w:t>Data quality checks should be performed to ensure data accuracy and consistency.</w:t>
      </w:r>
    </w:p>
    <w:p>
      <w:pPr>
        <w:pStyle w:val="ListNumber"/>
      </w:pPr>
      <w:r>
        <w:t>The system should be able to handle large volumes of data.</w:t>
      </w:r>
    </w:p>
    <w:p>
      <w:pPr>
        <w:pStyle w:val="ListNumber"/>
      </w:pPr>
      <w:r>
        <w:t>The system should be designed to ensure data security and integrity.</w:t>
      </w:r>
    </w:p>
    <w:p/>
    <w:p>
      <w:r>
        <w:rPr>
          <w:b/>
        </w:rPr>
        <w:t>Assumptions and Dependencies:</w:t>
      </w:r>
    </w:p>
    <w:p/>
    <w:p>
      <w:pPr>
        <w:pStyle w:val="ListNumber"/>
      </w:pPr>
      <w:r>
        <w:t>The CSV files are in the correct format and are located at the specified volume location.</w:t>
      </w:r>
    </w:p>
    <w:p>
      <w:pPr>
        <w:pStyle w:val="ListNumber"/>
      </w:pPr>
      <w:r>
        <w:t>The necessary catalog and schema exist in the Databricks environment.</w:t>
      </w:r>
    </w:p>
    <w:p>
      <w:pPr>
        <w:pStyle w:val="ListNumber"/>
      </w:pPr>
      <w:r>
        <w:t>The necessary permissions and access rights are granted to the users.</w:t>
      </w:r>
    </w:p>
    <w:p/>
    <w:p>
      <w:r>
        <w:rPr>
          <w:b/>
        </w:rPr>
        <w:t>Success Criteria:</w:t>
      </w:r>
    </w:p>
    <w:p/>
    <w:p>
      <w:pPr>
        <w:pStyle w:val="ListNumber"/>
      </w:pPr>
      <w:r>
        <w:t>The data is successfully ingested into the Delta tables.</w:t>
      </w:r>
    </w:p>
    <w:p>
      <w:pPr>
        <w:pStyle w:val="ListNumber"/>
      </w:pPr>
      <w:r>
        <w:t>The data quality checks are passed, and the data is accurate and consistent.</w:t>
      </w:r>
    </w:p>
    <w:p>
      <w:pPr>
        <w:pStyle w:val="ListNumber"/>
      </w:pPr>
      <w:r>
        <w:t>The "ordersummary" table is created and populated with the joined data.</w:t>
      </w:r>
    </w:p>
    <w:p>
      <w:pPr>
        <w:pStyle w:val="ListNumber"/>
      </w:pPr>
      <w:r>
        <w:t>The SCD type 2 logic is implemented correctly, and the "ordersummary" table is updated accordingly.</w:t>
      </w:r>
    </w:p>
    <w:p>
      <w:pPr>
        <w:pStyle w:val="ListNumber"/>
      </w:pPr>
      <w:r>
        <w:t>The "customeraggregatespend" table is created and populated with the aggregated data.</w:t>
      </w:r>
    </w:p>
    <w:p/>
    <w:p>
      <w:r>
        <w:rPr>
          <w:b/>
        </w:rPr>
        <w:t>Acceptance Criteria:</w:t>
      </w:r>
    </w:p>
    <w:p/>
    <w:p>
      <w:pPr>
        <w:pStyle w:val="ListNumber"/>
      </w:pPr>
      <w:r>
        <w:t>Verify that the data is correctly ingested into the Delta tables.</w:t>
      </w:r>
    </w:p>
    <w:p>
      <w:pPr>
        <w:pStyle w:val="ListNumber"/>
      </w:pPr>
      <w:r>
        <w:t>Verify that the data quality checks are passed, and the data is accurate and consistent.</w:t>
      </w:r>
    </w:p>
    <w:p>
      <w:pPr>
        <w:pStyle w:val="ListNumber"/>
      </w:pPr>
      <w:r>
        <w:t>Verify that the "ordersummary" table is created and populated with the joined data.</w:t>
      </w:r>
    </w:p>
    <w:p>
      <w:pPr>
        <w:pStyle w:val="ListNumber"/>
      </w:pPr>
      <w:r>
        <w:t>Verify that the SCD type 2 logic is implemented correctly, and the "ordersummary" table is updated accordingly.</w:t>
      </w:r>
    </w:p>
    <w:p>
      <w:pPr>
        <w:pStyle w:val="ListNumber"/>
      </w:pPr>
      <w:r>
        <w:t>Verify that the "customeraggregatespend" table is created and populated with the aggregated data.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